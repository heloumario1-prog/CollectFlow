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BC0B5" w14:textId="77777777" w:rsidR="00F71AB2" w:rsidRDefault="00000000">
      <w:pPr>
        <w:pStyle w:val="Title"/>
        <w:spacing w:before="1400" w:after="240"/>
      </w:pPr>
      <w:r>
        <w:rPr>
          <w:rFonts w:ascii="Arial" w:hAnsi="Arial"/>
        </w:rPr>
        <w:t>CollectFlow End to End Workflow</w:t>
      </w:r>
    </w:p>
    <w:p w14:paraId="6FDCCC8C" w14:textId="77777777" w:rsidR="00F71AB2" w:rsidRDefault="00000000">
      <w:pPr>
        <w:spacing w:after="560"/>
      </w:pPr>
      <w:r>
        <w:rPr>
          <w:b/>
          <w:color w:val="1F4E78"/>
          <w:sz w:val="32"/>
        </w:rPr>
        <w:t>Team Review Document</w:t>
      </w:r>
    </w:p>
    <w:p w14:paraId="04A00D2D" w14:textId="77777777" w:rsidR="00F71AB2" w:rsidRDefault="00000000">
      <w:pPr>
        <w:spacing w:after="140" w:line="269" w:lineRule="auto"/>
      </w:pPr>
      <w:r>
        <w:t>This document defines the agreed MVP workflow for registration, authentication, customer collection work, financial calculations, API behavior, and frontend navigation. It is intended to help product and engineering contributors discuss the same system before implementation begins.</w:t>
      </w:r>
    </w:p>
    <w:p w14:paraId="0B2623A2" w14:textId="77777777" w:rsidR="00F71AB2" w:rsidRDefault="00000000">
      <w:pPr>
        <w:spacing w:after="140" w:line="269" w:lineRule="auto"/>
      </w:pPr>
      <w:r>
        <w:t>The central rule is simple: each business has one owner account, every account belongs to one business, and every customer or financial record is isolated to that business.</w:t>
      </w:r>
    </w:p>
    <w:p w14:paraId="5131BEBD" w14:textId="77777777" w:rsidR="00F71AB2" w:rsidRDefault="00000000">
      <w:pPr>
        <w:spacing w:before="480"/>
      </w:pPr>
      <w:r>
        <w:rPr>
          <w:b/>
          <w:color w:val="5B6573"/>
        </w:rPr>
        <w:t>Prepared for the CollectFlow project team</w:t>
      </w:r>
    </w:p>
    <w:p w14:paraId="7C6F3E09" w14:textId="77777777" w:rsidR="00F71AB2" w:rsidRDefault="00000000">
      <w:r>
        <w:rPr>
          <w:color w:val="5B6573"/>
        </w:rPr>
        <w:t>25 September 2026</w:t>
      </w:r>
    </w:p>
    <w:p w14:paraId="52ABD641" w14:textId="77777777" w:rsidR="00F71AB2" w:rsidRDefault="00000000">
      <w:r>
        <w:br w:type="page"/>
      </w:r>
    </w:p>
    <w:p w14:paraId="2547668A" w14:textId="77777777" w:rsidR="00F71AB2" w:rsidRDefault="00000000">
      <w:pPr>
        <w:pStyle w:val="Heading1"/>
        <w:spacing w:before="300" w:after="120"/>
      </w:pPr>
      <w:r>
        <w:lastRenderedPageBreak/>
        <w:t>Document Guide</w:t>
      </w:r>
    </w:p>
    <w:p w14:paraId="3F357754" w14:textId="77777777" w:rsidR="00F71AB2" w:rsidRDefault="00000000">
      <w:pPr>
        <w:spacing w:after="140" w:line="269" w:lineRule="auto"/>
      </w:pPr>
      <w:r>
        <w:t>The first sections explain the product decisions and user journey. The middle sections define the business rules, API, and screen map. The final sections cover failure handling, testing, and implementation order.</w:t>
      </w:r>
    </w:p>
    <w:tbl>
      <w:tblPr>
        <w:tblStyle w:val="TableGrid"/>
        <w:tblW w:w="0" w:type="auto"/>
        <w:jc w:val="center"/>
        <w:tblLayout w:type="fixed"/>
        <w:tblLook w:val="04A0" w:firstRow="1" w:lastRow="0" w:firstColumn="1" w:lastColumn="0" w:noHBand="0" w:noVBand="1"/>
      </w:tblPr>
      <w:tblGrid>
        <w:gridCol w:w="2736"/>
        <w:gridCol w:w="6912"/>
      </w:tblGrid>
      <w:tr w:rsidR="00F71AB2" w14:paraId="72B28E88" w14:textId="77777777">
        <w:trPr>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012F9807" w14:textId="77777777" w:rsidR="00F71AB2" w:rsidRDefault="00000000">
            <w:r>
              <w:rPr>
                <w:b/>
                <w:color w:val="FFFFFF"/>
                <w:sz w:val="19"/>
              </w:rPr>
              <w:t>Section</w:t>
            </w:r>
          </w:p>
        </w:tc>
        <w:tc>
          <w:tcPr>
            <w:tcW w:w="6912"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19E7F519" w14:textId="77777777" w:rsidR="00F71AB2" w:rsidRDefault="00000000">
            <w:r>
              <w:rPr>
                <w:b/>
                <w:color w:val="FFFFFF"/>
                <w:sz w:val="19"/>
              </w:rPr>
              <w:t>Purpose</w:t>
            </w:r>
          </w:p>
        </w:tc>
      </w:tr>
      <w:tr w:rsidR="00F71AB2" w14:paraId="5C3F42C9" w14:textId="77777777">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5775859" w14:textId="77777777" w:rsidR="00F71AB2" w:rsidRDefault="00000000">
            <w:pPr>
              <w:spacing w:line="252" w:lineRule="auto"/>
            </w:pPr>
            <w:r>
              <w:rPr>
                <w:sz w:val="18"/>
              </w:rPr>
              <w:t>Accounts and Registration</w:t>
            </w:r>
          </w:p>
        </w:tc>
        <w:tc>
          <w:tcPr>
            <w:tcW w:w="691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E8555F3" w14:textId="77777777" w:rsidR="00F71AB2" w:rsidRDefault="00000000">
            <w:pPr>
              <w:spacing w:line="252" w:lineRule="auto"/>
            </w:pPr>
            <w:r>
              <w:rPr>
                <w:sz w:val="18"/>
              </w:rPr>
              <w:t>How a business, owner, and staff accounts are created</w:t>
            </w:r>
          </w:p>
        </w:tc>
      </w:tr>
      <w:tr w:rsidR="00F71AB2" w14:paraId="0074DF61" w14:textId="77777777">
        <w:trPr>
          <w:jc w:val="center"/>
        </w:trPr>
        <w:tc>
          <w:tcPr>
            <w:tcW w:w="273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1F20E70" w14:textId="77777777" w:rsidR="00F71AB2" w:rsidRDefault="00000000">
            <w:pPr>
              <w:spacing w:line="252" w:lineRule="auto"/>
            </w:pPr>
            <w:r>
              <w:rPr>
                <w:sz w:val="18"/>
              </w:rPr>
              <w:t>Collection Workflow</w:t>
            </w:r>
          </w:p>
        </w:tc>
        <w:tc>
          <w:tcPr>
            <w:tcW w:w="691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E208401" w14:textId="77777777" w:rsidR="00F71AB2" w:rsidRDefault="00000000">
            <w:pPr>
              <w:spacing w:line="252" w:lineRule="auto"/>
            </w:pPr>
            <w:r>
              <w:rPr>
                <w:sz w:val="18"/>
              </w:rPr>
              <w:t>The complete customer-to-payment journey</w:t>
            </w:r>
          </w:p>
        </w:tc>
      </w:tr>
      <w:tr w:rsidR="00F71AB2" w14:paraId="17AC902F" w14:textId="77777777">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EAA3B85" w14:textId="77777777" w:rsidR="00F71AB2" w:rsidRDefault="00000000">
            <w:pPr>
              <w:spacing w:line="252" w:lineRule="auto"/>
            </w:pPr>
            <w:r>
              <w:rPr>
                <w:sz w:val="18"/>
              </w:rPr>
              <w:t>Business Rules</w:t>
            </w:r>
          </w:p>
        </w:tc>
        <w:tc>
          <w:tcPr>
            <w:tcW w:w="691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3BA2866" w14:textId="77777777" w:rsidR="00F71AB2" w:rsidRDefault="00000000">
            <w:pPr>
              <w:spacing w:line="252" w:lineRule="auto"/>
            </w:pPr>
            <w:r>
              <w:rPr>
                <w:sz w:val="18"/>
              </w:rPr>
              <w:t>Balances, statuses, tenant isolation, and lifecycle restrictions</w:t>
            </w:r>
          </w:p>
        </w:tc>
      </w:tr>
      <w:tr w:rsidR="00F71AB2" w14:paraId="7108C9D2" w14:textId="77777777">
        <w:trPr>
          <w:jc w:val="center"/>
        </w:trPr>
        <w:tc>
          <w:tcPr>
            <w:tcW w:w="273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22422F8" w14:textId="77777777" w:rsidR="00F71AB2" w:rsidRDefault="00000000">
            <w:pPr>
              <w:spacing w:line="252" w:lineRule="auto"/>
            </w:pPr>
            <w:r>
              <w:rPr>
                <w:sz w:val="18"/>
              </w:rPr>
              <w:t>API and Screens</w:t>
            </w:r>
          </w:p>
        </w:tc>
        <w:tc>
          <w:tcPr>
            <w:tcW w:w="691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F5E55A7" w14:textId="77777777" w:rsidR="00F71AB2" w:rsidRDefault="00000000">
            <w:pPr>
              <w:spacing w:line="252" w:lineRule="auto"/>
            </w:pPr>
            <w:r>
              <w:rPr>
                <w:sz w:val="18"/>
              </w:rPr>
              <w:t>Backend contracts and the matching frontend routes</w:t>
            </w:r>
          </w:p>
        </w:tc>
      </w:tr>
      <w:tr w:rsidR="00F71AB2" w14:paraId="66C63997" w14:textId="77777777">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9337B8A" w14:textId="77777777" w:rsidR="00F71AB2" w:rsidRDefault="00000000">
            <w:pPr>
              <w:spacing w:line="252" w:lineRule="auto"/>
            </w:pPr>
            <w:r>
              <w:rPr>
                <w:sz w:val="18"/>
              </w:rPr>
              <w:t>Architecture</w:t>
            </w:r>
          </w:p>
        </w:tc>
        <w:tc>
          <w:tcPr>
            <w:tcW w:w="691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7175FE2" w14:textId="77777777" w:rsidR="00F71AB2" w:rsidRDefault="00000000">
            <w:pPr>
              <w:spacing w:line="252" w:lineRule="auto"/>
            </w:pPr>
            <w:r>
              <w:rPr>
                <w:sz w:val="18"/>
              </w:rPr>
              <w:t>How the browser, frontend, API, database, and WhatsApp connect</w:t>
            </w:r>
          </w:p>
        </w:tc>
      </w:tr>
      <w:tr w:rsidR="00F71AB2" w14:paraId="5B5E06A8" w14:textId="77777777">
        <w:trPr>
          <w:jc w:val="center"/>
        </w:trPr>
        <w:tc>
          <w:tcPr>
            <w:tcW w:w="273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D9C438D" w14:textId="77777777" w:rsidR="00F71AB2" w:rsidRDefault="00000000">
            <w:pPr>
              <w:spacing w:line="252" w:lineRule="auto"/>
            </w:pPr>
            <w:r>
              <w:rPr>
                <w:sz w:val="18"/>
              </w:rPr>
              <w:t>Testing and Delivery</w:t>
            </w:r>
          </w:p>
        </w:tc>
        <w:tc>
          <w:tcPr>
            <w:tcW w:w="691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ED84F10" w14:textId="77777777" w:rsidR="00F71AB2" w:rsidRDefault="00000000">
            <w:pPr>
              <w:spacing w:line="252" w:lineRule="auto"/>
            </w:pPr>
            <w:r>
              <w:rPr>
                <w:sz w:val="18"/>
              </w:rPr>
              <w:t>Acceptance scenarios and implementation sequence</w:t>
            </w:r>
          </w:p>
        </w:tc>
      </w:tr>
    </w:tbl>
    <w:p w14:paraId="41323FCF" w14:textId="77777777" w:rsidR="00F71AB2" w:rsidRDefault="00F71AB2">
      <w:pPr>
        <w:spacing w:after="40"/>
      </w:pPr>
    </w:p>
    <w:p w14:paraId="4168EBFC" w14:textId="77777777" w:rsidR="00F71AB2" w:rsidRDefault="00000000">
      <w:pPr>
        <w:pStyle w:val="Heading1"/>
        <w:spacing w:before="300" w:after="120"/>
      </w:pPr>
      <w:r>
        <w:t>Roles and Permissions</w:t>
      </w:r>
    </w:p>
    <w:tbl>
      <w:tblPr>
        <w:tblStyle w:val="TableGrid"/>
        <w:tblW w:w="0" w:type="auto"/>
        <w:jc w:val="center"/>
        <w:tblLayout w:type="fixed"/>
        <w:tblLook w:val="04A0" w:firstRow="1" w:lastRow="0" w:firstColumn="1" w:lastColumn="0" w:noHBand="0" w:noVBand="1"/>
      </w:tblPr>
      <w:tblGrid>
        <w:gridCol w:w="5328"/>
        <w:gridCol w:w="2160"/>
        <w:gridCol w:w="2160"/>
      </w:tblGrid>
      <w:tr w:rsidR="00F71AB2" w14:paraId="0E2E3E09" w14:textId="77777777">
        <w:trPr>
          <w:tblHeader/>
          <w:jc w:val="center"/>
        </w:trPr>
        <w:tc>
          <w:tcPr>
            <w:tcW w:w="5328"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7131FB2F" w14:textId="77777777" w:rsidR="00F71AB2" w:rsidRDefault="00000000">
            <w:r>
              <w:rPr>
                <w:b/>
                <w:color w:val="FFFFFF"/>
                <w:sz w:val="19"/>
              </w:rPr>
              <w:t>Capability</w:t>
            </w:r>
          </w:p>
        </w:tc>
        <w:tc>
          <w:tcPr>
            <w:tcW w:w="2160"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257E35B5" w14:textId="77777777" w:rsidR="00F71AB2" w:rsidRDefault="00000000">
            <w:r>
              <w:rPr>
                <w:b/>
                <w:color w:val="FFFFFF"/>
                <w:sz w:val="19"/>
              </w:rPr>
              <w:t>Owner</w:t>
            </w:r>
          </w:p>
        </w:tc>
        <w:tc>
          <w:tcPr>
            <w:tcW w:w="2160"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75DF2F80" w14:textId="77777777" w:rsidR="00F71AB2" w:rsidRDefault="00000000">
            <w:r>
              <w:rPr>
                <w:b/>
                <w:color w:val="FFFFFF"/>
                <w:sz w:val="19"/>
              </w:rPr>
              <w:t>Staff</w:t>
            </w:r>
          </w:p>
        </w:tc>
      </w:tr>
      <w:tr w:rsidR="00F71AB2" w14:paraId="02D6C5FB" w14:textId="77777777">
        <w:trPr>
          <w:jc w:val="center"/>
        </w:trPr>
        <w:tc>
          <w:tcPr>
            <w:tcW w:w="53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F0E8E8D" w14:textId="77777777" w:rsidR="00F71AB2" w:rsidRDefault="00000000">
            <w:pPr>
              <w:spacing w:line="252" w:lineRule="auto"/>
            </w:pPr>
            <w:r>
              <w:rPr>
                <w:sz w:val="18"/>
              </w:rPr>
              <w:t>View own business data</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7F824E" w14:textId="77777777" w:rsidR="00F71AB2" w:rsidRDefault="00000000">
            <w:pPr>
              <w:spacing w:line="252" w:lineRule="auto"/>
            </w:pPr>
            <w:r>
              <w:rPr>
                <w:sz w:val="18"/>
              </w:rPr>
              <w:t>Yes</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2B69DF7" w14:textId="77777777" w:rsidR="00F71AB2" w:rsidRDefault="00000000">
            <w:pPr>
              <w:spacing w:line="252" w:lineRule="auto"/>
            </w:pPr>
            <w:r>
              <w:rPr>
                <w:sz w:val="18"/>
              </w:rPr>
              <w:t>Yes</w:t>
            </w:r>
          </w:p>
        </w:tc>
      </w:tr>
      <w:tr w:rsidR="00F71AB2" w14:paraId="73EF70AA" w14:textId="77777777">
        <w:trPr>
          <w:jc w:val="center"/>
        </w:trPr>
        <w:tc>
          <w:tcPr>
            <w:tcW w:w="532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475D8F9" w14:textId="77777777" w:rsidR="00F71AB2" w:rsidRDefault="00000000">
            <w:pPr>
              <w:spacing w:line="252" w:lineRule="auto"/>
            </w:pPr>
            <w:r>
              <w:rPr>
                <w:sz w:val="18"/>
              </w:rPr>
              <w:t>Manage customers and receivables</w:t>
            </w:r>
          </w:p>
        </w:tc>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8117112" w14:textId="77777777" w:rsidR="00F71AB2" w:rsidRDefault="00000000">
            <w:pPr>
              <w:spacing w:line="252" w:lineRule="auto"/>
            </w:pPr>
            <w:r>
              <w:rPr>
                <w:sz w:val="18"/>
              </w:rPr>
              <w:t>Yes</w:t>
            </w:r>
          </w:p>
        </w:tc>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02B9B3F" w14:textId="77777777" w:rsidR="00F71AB2" w:rsidRDefault="00000000">
            <w:pPr>
              <w:spacing w:line="252" w:lineRule="auto"/>
            </w:pPr>
            <w:r>
              <w:rPr>
                <w:sz w:val="18"/>
              </w:rPr>
              <w:t>Yes</w:t>
            </w:r>
          </w:p>
        </w:tc>
      </w:tr>
      <w:tr w:rsidR="00F71AB2" w14:paraId="5E4A731F" w14:textId="77777777">
        <w:trPr>
          <w:jc w:val="center"/>
        </w:trPr>
        <w:tc>
          <w:tcPr>
            <w:tcW w:w="53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3C20D1D" w14:textId="77777777" w:rsidR="00F71AB2" w:rsidRDefault="00000000">
            <w:pPr>
              <w:spacing w:line="252" w:lineRule="auto"/>
            </w:pPr>
            <w:r>
              <w:rPr>
                <w:sz w:val="18"/>
              </w:rPr>
              <w:t>Manage promises and payments</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67DE5FC" w14:textId="77777777" w:rsidR="00F71AB2" w:rsidRDefault="00000000">
            <w:pPr>
              <w:spacing w:line="252" w:lineRule="auto"/>
            </w:pPr>
            <w:r>
              <w:rPr>
                <w:sz w:val="18"/>
              </w:rPr>
              <w:t>Yes</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6EC9CDC" w14:textId="77777777" w:rsidR="00F71AB2" w:rsidRDefault="00000000">
            <w:pPr>
              <w:spacing w:line="252" w:lineRule="auto"/>
            </w:pPr>
            <w:r>
              <w:rPr>
                <w:sz w:val="18"/>
              </w:rPr>
              <w:t>Yes</w:t>
            </w:r>
          </w:p>
        </w:tc>
      </w:tr>
      <w:tr w:rsidR="00F71AB2" w14:paraId="4866F980" w14:textId="77777777">
        <w:trPr>
          <w:jc w:val="center"/>
        </w:trPr>
        <w:tc>
          <w:tcPr>
            <w:tcW w:w="532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92F45E0" w14:textId="77777777" w:rsidR="00F71AB2" w:rsidRDefault="00000000">
            <w:pPr>
              <w:spacing w:line="252" w:lineRule="auto"/>
            </w:pPr>
            <w:r>
              <w:rPr>
                <w:sz w:val="18"/>
              </w:rPr>
              <w:t>Record follow-ups</w:t>
            </w:r>
          </w:p>
        </w:tc>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55988581" w14:textId="77777777" w:rsidR="00F71AB2" w:rsidRDefault="00000000">
            <w:pPr>
              <w:spacing w:line="252" w:lineRule="auto"/>
            </w:pPr>
            <w:r>
              <w:rPr>
                <w:sz w:val="18"/>
              </w:rPr>
              <w:t>Yes</w:t>
            </w:r>
          </w:p>
        </w:tc>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57468B9D" w14:textId="77777777" w:rsidR="00F71AB2" w:rsidRDefault="00000000">
            <w:pPr>
              <w:spacing w:line="252" w:lineRule="auto"/>
            </w:pPr>
            <w:r>
              <w:rPr>
                <w:sz w:val="18"/>
              </w:rPr>
              <w:t>Yes</w:t>
            </w:r>
          </w:p>
        </w:tc>
      </w:tr>
      <w:tr w:rsidR="00F71AB2" w14:paraId="6743ECC4" w14:textId="77777777">
        <w:trPr>
          <w:jc w:val="center"/>
        </w:trPr>
        <w:tc>
          <w:tcPr>
            <w:tcW w:w="53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17E79D2" w14:textId="77777777" w:rsidR="00F71AB2" w:rsidRDefault="00000000">
            <w:pPr>
              <w:spacing w:line="252" w:lineRule="auto"/>
            </w:pPr>
            <w:r>
              <w:rPr>
                <w:sz w:val="18"/>
              </w:rPr>
              <w:t>Archive eligible records</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C142A5B" w14:textId="77777777" w:rsidR="00F71AB2" w:rsidRDefault="00000000">
            <w:pPr>
              <w:spacing w:line="252" w:lineRule="auto"/>
            </w:pPr>
            <w:r>
              <w:rPr>
                <w:sz w:val="18"/>
              </w:rPr>
              <w:t>Yes</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A9C053" w14:textId="77777777" w:rsidR="00F71AB2" w:rsidRDefault="00000000">
            <w:pPr>
              <w:spacing w:line="252" w:lineRule="auto"/>
            </w:pPr>
            <w:r>
              <w:rPr>
                <w:sz w:val="18"/>
              </w:rPr>
              <w:t>Yes</w:t>
            </w:r>
          </w:p>
        </w:tc>
      </w:tr>
      <w:tr w:rsidR="00F71AB2" w14:paraId="449D8F28" w14:textId="77777777">
        <w:trPr>
          <w:jc w:val="center"/>
        </w:trPr>
        <w:tc>
          <w:tcPr>
            <w:tcW w:w="532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3DF1962" w14:textId="77777777" w:rsidR="00F71AB2" w:rsidRDefault="00000000">
            <w:pPr>
              <w:spacing w:line="252" w:lineRule="auto"/>
            </w:pPr>
            <w:r>
              <w:rPr>
                <w:sz w:val="18"/>
              </w:rPr>
              <w:t>Cancel promises and void payments</w:t>
            </w:r>
          </w:p>
        </w:tc>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0DD99F3" w14:textId="77777777" w:rsidR="00F71AB2" w:rsidRDefault="00000000">
            <w:pPr>
              <w:spacing w:line="252" w:lineRule="auto"/>
            </w:pPr>
            <w:r>
              <w:rPr>
                <w:sz w:val="18"/>
              </w:rPr>
              <w:t>Yes</w:t>
            </w:r>
          </w:p>
        </w:tc>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067AE7C" w14:textId="77777777" w:rsidR="00F71AB2" w:rsidRDefault="00000000">
            <w:pPr>
              <w:spacing w:line="252" w:lineRule="auto"/>
            </w:pPr>
            <w:r>
              <w:rPr>
                <w:sz w:val="18"/>
              </w:rPr>
              <w:t>Yes</w:t>
            </w:r>
          </w:p>
        </w:tc>
      </w:tr>
      <w:tr w:rsidR="00F71AB2" w14:paraId="660E27E2" w14:textId="77777777">
        <w:trPr>
          <w:jc w:val="center"/>
        </w:trPr>
        <w:tc>
          <w:tcPr>
            <w:tcW w:w="53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B89CFA4" w14:textId="77777777" w:rsidR="00F71AB2" w:rsidRDefault="00000000">
            <w:pPr>
              <w:spacing w:line="252" w:lineRule="auto"/>
            </w:pPr>
            <w:r>
              <w:rPr>
                <w:sz w:val="18"/>
              </w:rPr>
              <w:t>Update business settings</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0EFA5D0" w14:textId="77777777" w:rsidR="00F71AB2" w:rsidRDefault="00000000">
            <w:pPr>
              <w:spacing w:line="252" w:lineRule="auto"/>
            </w:pPr>
            <w:r>
              <w:rPr>
                <w:sz w:val="18"/>
              </w:rPr>
              <w:t>Yes</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B8F14F" w14:textId="77777777" w:rsidR="00F71AB2" w:rsidRDefault="00000000">
            <w:pPr>
              <w:spacing w:line="252" w:lineRule="auto"/>
            </w:pPr>
            <w:r>
              <w:rPr>
                <w:sz w:val="18"/>
              </w:rPr>
              <w:t>No</w:t>
            </w:r>
          </w:p>
        </w:tc>
      </w:tr>
      <w:tr w:rsidR="00F71AB2" w14:paraId="1763F0BA" w14:textId="77777777">
        <w:trPr>
          <w:jc w:val="center"/>
        </w:trPr>
        <w:tc>
          <w:tcPr>
            <w:tcW w:w="532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81CEE2E" w14:textId="77777777" w:rsidR="00F71AB2" w:rsidRDefault="00000000">
            <w:pPr>
              <w:spacing w:line="252" w:lineRule="auto"/>
            </w:pPr>
            <w:r>
              <w:rPr>
                <w:sz w:val="18"/>
              </w:rPr>
              <w:t>Create and manage staff</w:t>
            </w:r>
          </w:p>
        </w:tc>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8EA35D4" w14:textId="77777777" w:rsidR="00F71AB2" w:rsidRDefault="00000000">
            <w:pPr>
              <w:spacing w:line="252" w:lineRule="auto"/>
            </w:pPr>
            <w:r>
              <w:rPr>
                <w:sz w:val="18"/>
              </w:rPr>
              <w:t>Yes</w:t>
            </w:r>
          </w:p>
        </w:tc>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C1FB4B2" w14:textId="77777777" w:rsidR="00F71AB2" w:rsidRDefault="00000000">
            <w:pPr>
              <w:spacing w:line="252" w:lineRule="auto"/>
            </w:pPr>
            <w:r>
              <w:rPr>
                <w:sz w:val="18"/>
              </w:rPr>
              <w:t>No</w:t>
            </w:r>
          </w:p>
        </w:tc>
      </w:tr>
      <w:tr w:rsidR="00F71AB2" w14:paraId="41A4DCCA" w14:textId="77777777">
        <w:trPr>
          <w:jc w:val="center"/>
        </w:trPr>
        <w:tc>
          <w:tcPr>
            <w:tcW w:w="53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016BDF3" w14:textId="77777777" w:rsidR="00F71AB2" w:rsidRDefault="00000000">
            <w:pPr>
              <w:spacing w:line="252" w:lineRule="auto"/>
            </w:pPr>
            <w:r>
              <w:rPr>
                <w:sz w:val="18"/>
              </w:rPr>
              <w:t>Create another owner or change roles</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381FDD4" w14:textId="77777777" w:rsidR="00F71AB2" w:rsidRDefault="00000000">
            <w:pPr>
              <w:spacing w:line="252" w:lineRule="auto"/>
            </w:pPr>
            <w:r>
              <w:rPr>
                <w:sz w:val="18"/>
              </w:rPr>
              <w:t>No</w:t>
            </w:r>
          </w:p>
        </w:tc>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CF36CE2" w14:textId="77777777" w:rsidR="00F71AB2" w:rsidRDefault="00000000">
            <w:pPr>
              <w:spacing w:line="252" w:lineRule="auto"/>
            </w:pPr>
            <w:r>
              <w:rPr>
                <w:sz w:val="18"/>
              </w:rPr>
              <w:t>No</w:t>
            </w:r>
          </w:p>
        </w:tc>
      </w:tr>
    </w:tbl>
    <w:p w14:paraId="6CB6FE2F" w14:textId="77777777" w:rsidR="00F71AB2" w:rsidRDefault="00F71AB2">
      <w:pPr>
        <w:spacing w:after="40"/>
      </w:pPr>
    </w:p>
    <w:p w14:paraId="434231E2" w14:textId="77777777" w:rsidR="00F71AB2" w:rsidRDefault="00000000">
      <w:pPr>
        <w:spacing w:after="140" w:line="269" w:lineRule="auto"/>
      </w:pPr>
      <w:r>
        <w:t>All access is tenant-scoped. The API derives the business from the authenticated user and never accepts a client-selected business as an authorization boundary.</w:t>
      </w:r>
    </w:p>
    <w:p w14:paraId="5D8078A7" w14:textId="77777777" w:rsidR="00F71AB2" w:rsidRDefault="00000000">
      <w:pPr>
        <w:pStyle w:val="Heading1"/>
        <w:spacing w:before="300" w:after="120"/>
      </w:pPr>
      <w:r>
        <w:t>Domain Model</w:t>
      </w:r>
    </w:p>
    <w:tbl>
      <w:tblPr>
        <w:tblStyle w:val="TableGrid"/>
        <w:tblW w:w="0" w:type="auto"/>
        <w:jc w:val="center"/>
        <w:tblLayout w:type="fixed"/>
        <w:tblLook w:val="04A0" w:firstRow="1" w:lastRow="0" w:firstColumn="1" w:lastColumn="0" w:noHBand="0" w:noVBand="1"/>
      </w:tblPr>
      <w:tblGrid>
        <w:gridCol w:w="2232"/>
        <w:gridCol w:w="7416"/>
      </w:tblGrid>
      <w:tr w:rsidR="00F71AB2" w14:paraId="534BBB0D"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24A1786F" w14:textId="77777777" w:rsidR="00F71AB2" w:rsidRDefault="00000000">
            <w:r>
              <w:rPr>
                <w:b/>
                <w:color w:val="FFFFFF"/>
                <w:sz w:val="19"/>
              </w:rPr>
              <w:t>Record</w:t>
            </w:r>
          </w:p>
        </w:tc>
        <w:tc>
          <w:tcPr>
            <w:tcW w:w="7416"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61960507" w14:textId="77777777" w:rsidR="00F71AB2" w:rsidRDefault="00000000">
            <w:r>
              <w:rPr>
                <w:b/>
                <w:color w:val="FFFFFF"/>
                <w:sz w:val="19"/>
              </w:rPr>
              <w:t>Relationship and responsibility</w:t>
            </w:r>
          </w:p>
        </w:tc>
      </w:tr>
      <w:tr w:rsidR="00F71AB2" w14:paraId="7D4DBA72"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B53D5F0" w14:textId="77777777" w:rsidR="00F71AB2" w:rsidRDefault="00000000">
            <w:pPr>
              <w:spacing w:line="252" w:lineRule="auto"/>
            </w:pPr>
            <w:r>
              <w:rPr>
                <w:sz w:val="18"/>
              </w:rPr>
              <w:t>Business</w:t>
            </w:r>
          </w:p>
        </w:tc>
        <w:tc>
          <w:tcPr>
            <w:tcW w:w="741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A432775" w14:textId="77777777" w:rsidR="00F71AB2" w:rsidRDefault="00000000">
            <w:pPr>
              <w:spacing w:line="252" w:lineRule="auto"/>
            </w:pPr>
            <w:r>
              <w:rPr>
                <w:sz w:val="18"/>
              </w:rPr>
              <w:t>Owns users, customers, and receivables. Stores required contact and business defaults.</w:t>
            </w:r>
          </w:p>
        </w:tc>
      </w:tr>
      <w:tr w:rsidR="00F71AB2" w14:paraId="2E63A226"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9F6ACDD" w14:textId="77777777" w:rsidR="00F71AB2" w:rsidRDefault="00000000">
            <w:pPr>
              <w:spacing w:line="252" w:lineRule="auto"/>
            </w:pPr>
            <w:r>
              <w:rPr>
                <w:sz w:val="18"/>
              </w:rPr>
              <w:t>User</w:t>
            </w:r>
          </w:p>
        </w:tc>
        <w:tc>
          <w:tcPr>
            <w:tcW w:w="741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7526117" w14:textId="77777777" w:rsidR="00F71AB2" w:rsidRDefault="00000000">
            <w:pPr>
              <w:spacing w:line="252" w:lineRule="auto"/>
            </w:pPr>
            <w:r>
              <w:rPr>
                <w:sz w:val="18"/>
              </w:rPr>
              <w:t>Belongs to one business and has either the OWNER or STAFF role.</w:t>
            </w:r>
          </w:p>
        </w:tc>
      </w:tr>
      <w:tr w:rsidR="00F71AB2" w14:paraId="37C84D19"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F5049C5" w14:textId="77777777" w:rsidR="00F71AB2" w:rsidRDefault="00000000">
            <w:pPr>
              <w:spacing w:line="252" w:lineRule="auto"/>
            </w:pPr>
            <w:r>
              <w:rPr>
                <w:sz w:val="18"/>
              </w:rPr>
              <w:t>Customer</w:t>
            </w:r>
          </w:p>
        </w:tc>
        <w:tc>
          <w:tcPr>
            <w:tcW w:w="741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62AECBA" w14:textId="77777777" w:rsidR="00F71AB2" w:rsidRDefault="00000000">
            <w:pPr>
              <w:spacing w:line="252" w:lineRule="auto"/>
            </w:pPr>
            <w:r>
              <w:rPr>
                <w:sz w:val="18"/>
              </w:rPr>
              <w:t xml:space="preserve">Belongs to one business and stores contact details, notes, next follow-up date, and </w:t>
            </w:r>
            <w:r>
              <w:rPr>
                <w:sz w:val="18"/>
              </w:rPr>
              <w:lastRenderedPageBreak/>
              <w:t>archive history.</w:t>
            </w:r>
          </w:p>
        </w:tc>
      </w:tr>
      <w:tr w:rsidR="00F71AB2" w14:paraId="4BFC019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A429465" w14:textId="77777777" w:rsidR="00F71AB2" w:rsidRDefault="00000000">
            <w:pPr>
              <w:spacing w:line="252" w:lineRule="auto"/>
            </w:pPr>
            <w:r>
              <w:rPr>
                <w:sz w:val="18"/>
              </w:rPr>
              <w:lastRenderedPageBreak/>
              <w:t>Receivable</w:t>
            </w:r>
          </w:p>
        </w:tc>
        <w:tc>
          <w:tcPr>
            <w:tcW w:w="741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743B824" w14:textId="77777777" w:rsidR="00F71AB2" w:rsidRDefault="00000000">
            <w:pPr>
              <w:spacing w:line="252" w:lineRule="auto"/>
            </w:pPr>
            <w:r>
              <w:rPr>
                <w:sz w:val="18"/>
              </w:rPr>
              <w:t>Belongs to a business and customer and represents the complete original debt.</w:t>
            </w:r>
          </w:p>
        </w:tc>
      </w:tr>
      <w:tr w:rsidR="00F71AB2" w14:paraId="7FBCFC66"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DD4CBE7" w14:textId="77777777" w:rsidR="00F71AB2" w:rsidRDefault="00000000">
            <w:pPr>
              <w:spacing w:line="252" w:lineRule="auto"/>
            </w:pPr>
            <w:r>
              <w:rPr>
                <w:sz w:val="18"/>
              </w:rPr>
              <w:t>Payment Promise</w:t>
            </w:r>
          </w:p>
        </w:tc>
        <w:tc>
          <w:tcPr>
            <w:tcW w:w="741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79F278D" w14:textId="77777777" w:rsidR="00F71AB2" w:rsidRDefault="00000000">
            <w:pPr>
              <w:spacing w:line="252" w:lineRule="auto"/>
            </w:pPr>
            <w:r>
              <w:rPr>
                <w:sz w:val="18"/>
              </w:rPr>
              <w:t>Belongs to one receivable and represents a promised installment and date.</w:t>
            </w:r>
          </w:p>
        </w:tc>
      </w:tr>
      <w:tr w:rsidR="00F71AB2" w14:paraId="101308EB"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02BCD65" w14:textId="77777777" w:rsidR="00F71AB2" w:rsidRDefault="00000000">
            <w:pPr>
              <w:spacing w:line="252" w:lineRule="auto"/>
            </w:pPr>
            <w:r>
              <w:rPr>
                <w:sz w:val="18"/>
              </w:rPr>
              <w:t>Payment</w:t>
            </w:r>
          </w:p>
        </w:tc>
        <w:tc>
          <w:tcPr>
            <w:tcW w:w="741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B734460" w14:textId="77777777" w:rsidR="00F71AB2" w:rsidRDefault="00000000">
            <w:pPr>
              <w:spacing w:line="252" w:lineRule="auto"/>
            </w:pPr>
            <w:r>
              <w:rPr>
                <w:sz w:val="18"/>
              </w:rPr>
              <w:t>Belongs to one promise and records Cash or Whish money received.</w:t>
            </w:r>
          </w:p>
        </w:tc>
      </w:tr>
      <w:tr w:rsidR="00F71AB2" w14:paraId="7345EC72"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549E488" w14:textId="77777777" w:rsidR="00F71AB2" w:rsidRDefault="00000000">
            <w:pPr>
              <w:spacing w:line="252" w:lineRule="auto"/>
            </w:pPr>
            <w:r>
              <w:rPr>
                <w:sz w:val="18"/>
              </w:rPr>
              <w:t>Follow Up</w:t>
            </w:r>
          </w:p>
        </w:tc>
        <w:tc>
          <w:tcPr>
            <w:tcW w:w="741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ED101FC" w14:textId="77777777" w:rsidR="00F71AB2" w:rsidRDefault="00000000">
            <w:pPr>
              <w:spacing w:line="252" w:lineRule="auto"/>
            </w:pPr>
            <w:r>
              <w:rPr>
                <w:sz w:val="18"/>
              </w:rPr>
              <w:t>Belongs to a customer and may also reference a receivable and promise.</w:t>
            </w:r>
          </w:p>
        </w:tc>
      </w:tr>
    </w:tbl>
    <w:p w14:paraId="5C8CD1B1" w14:textId="77777777" w:rsidR="00F71AB2" w:rsidRDefault="00F71AB2">
      <w:pPr>
        <w:spacing w:after="40"/>
      </w:pPr>
    </w:p>
    <w:p w14:paraId="21554BF1" w14:textId="77777777" w:rsidR="00F71AB2" w:rsidRDefault="00000000">
      <w:pPr>
        <w:keepNext/>
        <w:spacing w:before="80" w:after="0"/>
        <w:ind w:left="403" w:right="403"/>
      </w:pPr>
      <w:r>
        <w:rPr>
          <w:rFonts w:ascii="Courier New" w:hAnsi="Courier New"/>
          <w:sz w:val="18"/>
        </w:rPr>
        <w:t>Business</w:t>
      </w:r>
    </w:p>
    <w:p w14:paraId="604F31D1" w14:textId="77777777" w:rsidR="00F71AB2" w:rsidRDefault="00000000">
      <w:pPr>
        <w:keepNext/>
        <w:spacing w:after="0"/>
        <w:ind w:left="403" w:right="403"/>
      </w:pPr>
      <w:r>
        <w:rPr>
          <w:rFonts w:ascii="Courier New" w:hAnsi="Courier New"/>
          <w:sz w:val="18"/>
        </w:rPr>
        <w:t>|- Users (one OWNER and optional STAFF)</w:t>
      </w:r>
    </w:p>
    <w:p w14:paraId="593713E3" w14:textId="77777777" w:rsidR="00F71AB2" w:rsidRDefault="00000000">
      <w:pPr>
        <w:keepNext/>
        <w:spacing w:after="0"/>
        <w:ind w:left="403" w:right="403"/>
      </w:pPr>
      <w:r>
        <w:rPr>
          <w:rFonts w:ascii="Courier New" w:hAnsi="Courier New"/>
          <w:sz w:val="18"/>
        </w:rPr>
        <w:t>|- Customers</w:t>
      </w:r>
    </w:p>
    <w:p w14:paraId="3102DA0F" w14:textId="77777777" w:rsidR="00F71AB2" w:rsidRDefault="00000000">
      <w:pPr>
        <w:keepNext/>
        <w:spacing w:after="0"/>
        <w:ind w:left="403" w:right="403"/>
      </w:pPr>
      <w:r>
        <w:rPr>
          <w:rFonts w:ascii="Courier New" w:hAnsi="Courier New"/>
          <w:sz w:val="18"/>
        </w:rPr>
        <w:t xml:space="preserve">   |- Receivables</w:t>
      </w:r>
    </w:p>
    <w:p w14:paraId="55744F2F" w14:textId="77777777" w:rsidR="00F71AB2" w:rsidRDefault="00000000">
      <w:pPr>
        <w:keepNext/>
        <w:spacing w:after="0"/>
        <w:ind w:left="403" w:right="403"/>
      </w:pPr>
      <w:r>
        <w:rPr>
          <w:rFonts w:ascii="Courier New" w:hAnsi="Courier New"/>
          <w:sz w:val="18"/>
        </w:rPr>
        <w:t xml:space="preserve">      |- Payment Promises</w:t>
      </w:r>
    </w:p>
    <w:p w14:paraId="6A0EA0D4" w14:textId="77777777" w:rsidR="00F71AB2" w:rsidRDefault="00000000">
      <w:pPr>
        <w:keepNext/>
        <w:spacing w:after="0"/>
        <w:ind w:left="403" w:right="403"/>
      </w:pPr>
      <w:r>
        <w:rPr>
          <w:rFonts w:ascii="Courier New" w:hAnsi="Courier New"/>
          <w:sz w:val="18"/>
        </w:rPr>
        <w:t xml:space="preserve">         |- Payments</w:t>
      </w:r>
    </w:p>
    <w:p w14:paraId="4E3CCE4A" w14:textId="77777777" w:rsidR="00F71AB2" w:rsidRDefault="00000000">
      <w:pPr>
        <w:keepNext/>
        <w:spacing w:after="0"/>
        <w:ind w:left="403" w:right="403"/>
      </w:pPr>
      <w:r>
        <w:rPr>
          <w:rFonts w:ascii="Courier New" w:hAnsi="Courier New"/>
          <w:sz w:val="18"/>
        </w:rPr>
        <w:t xml:space="preserve">         |- Follow Ups</w:t>
      </w:r>
    </w:p>
    <w:p w14:paraId="0DC2CE98" w14:textId="77777777" w:rsidR="00F71AB2" w:rsidRDefault="00000000">
      <w:pPr>
        <w:keepNext/>
        <w:spacing w:after="0"/>
        <w:ind w:left="403" w:right="403"/>
      </w:pPr>
      <w:r>
        <w:rPr>
          <w:rFonts w:ascii="Courier New" w:hAnsi="Courier New"/>
          <w:sz w:val="18"/>
        </w:rPr>
        <w:t xml:space="preserve">      |- Follow Ups</w:t>
      </w:r>
    </w:p>
    <w:p w14:paraId="057C4B4E" w14:textId="77777777" w:rsidR="00F71AB2" w:rsidRDefault="00000000">
      <w:pPr>
        <w:spacing w:after="80"/>
        <w:ind w:left="403" w:right="403"/>
      </w:pPr>
      <w:r>
        <w:rPr>
          <w:rFonts w:ascii="Courier New" w:hAnsi="Courier New"/>
          <w:sz w:val="18"/>
        </w:rPr>
        <w:t xml:space="preserve">   |- Follow Ups</w:t>
      </w:r>
    </w:p>
    <w:p w14:paraId="0C6197A7" w14:textId="77777777" w:rsidR="00F71AB2" w:rsidRDefault="00000000">
      <w:pPr>
        <w:pStyle w:val="Heading1"/>
        <w:spacing w:before="300" w:after="120"/>
      </w:pPr>
      <w:r>
        <w:t>Registration and Authentication</w:t>
      </w:r>
    </w:p>
    <w:p w14:paraId="17038A82" w14:textId="77777777" w:rsidR="00F71AB2" w:rsidRDefault="00000000">
      <w:pPr>
        <w:pStyle w:val="Heading2"/>
        <w:spacing w:after="120"/>
      </w:pPr>
      <w:r>
        <w:t>Registration Data</w:t>
      </w:r>
    </w:p>
    <w:tbl>
      <w:tblPr>
        <w:tblStyle w:val="TableGrid"/>
        <w:tblW w:w="0" w:type="auto"/>
        <w:jc w:val="center"/>
        <w:tblLayout w:type="fixed"/>
        <w:tblLook w:val="04A0" w:firstRow="1" w:lastRow="0" w:firstColumn="1" w:lastColumn="0" w:noHBand="0" w:noVBand="1"/>
      </w:tblPr>
      <w:tblGrid>
        <w:gridCol w:w="4824"/>
        <w:gridCol w:w="4824"/>
      </w:tblGrid>
      <w:tr w:rsidR="00F71AB2" w14:paraId="6AEE909A" w14:textId="77777777">
        <w:trPr>
          <w:tblHeade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7DE55079" w14:textId="77777777" w:rsidR="00F71AB2" w:rsidRDefault="00000000">
            <w:r>
              <w:rPr>
                <w:b/>
                <w:color w:val="FFFFFF"/>
                <w:sz w:val="19"/>
              </w:rPr>
              <w:t>Business fields</w:t>
            </w:r>
          </w:p>
        </w:tc>
        <w:tc>
          <w:tcPr>
            <w:tcW w:w="482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614D3B73" w14:textId="77777777" w:rsidR="00F71AB2" w:rsidRDefault="00000000">
            <w:r>
              <w:rPr>
                <w:b/>
                <w:color w:val="FFFFFF"/>
                <w:sz w:val="19"/>
              </w:rPr>
              <w:t>Owner fields</w:t>
            </w:r>
          </w:p>
        </w:tc>
      </w:tr>
      <w:tr w:rsidR="00F71AB2" w14:paraId="0A6322E0" w14:textId="77777777">
        <w:trPr>
          <w:jc w:val="center"/>
        </w:trPr>
        <w:tc>
          <w:tcPr>
            <w:tcW w:w="482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D2E5E60" w14:textId="77777777" w:rsidR="00F71AB2" w:rsidRDefault="00000000">
            <w:pPr>
              <w:spacing w:line="252" w:lineRule="auto"/>
            </w:pPr>
            <w:r>
              <w:rPr>
                <w:sz w:val="18"/>
              </w:rPr>
              <w:t>Name</w:t>
            </w:r>
          </w:p>
        </w:tc>
        <w:tc>
          <w:tcPr>
            <w:tcW w:w="482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6E78195" w14:textId="77777777" w:rsidR="00F71AB2" w:rsidRDefault="00000000">
            <w:pPr>
              <w:spacing w:line="252" w:lineRule="auto"/>
            </w:pPr>
            <w:r>
              <w:rPr>
                <w:sz w:val="18"/>
              </w:rPr>
              <w:t>Full name</w:t>
            </w:r>
          </w:p>
        </w:tc>
      </w:tr>
      <w:tr w:rsidR="00F71AB2" w14:paraId="312E2321" w14:textId="77777777">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83D9483" w14:textId="77777777" w:rsidR="00F71AB2" w:rsidRDefault="00000000">
            <w:pPr>
              <w:spacing w:line="252" w:lineRule="auto"/>
            </w:pPr>
            <w:r>
              <w:rPr>
                <w:sz w:val="18"/>
              </w:rPr>
              <w:t>Required phone in E.164 format</w:t>
            </w:r>
          </w:p>
        </w:tc>
        <w:tc>
          <w:tcPr>
            <w:tcW w:w="482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D7734B8" w14:textId="77777777" w:rsidR="00F71AB2" w:rsidRDefault="00000000">
            <w:pPr>
              <w:spacing w:line="252" w:lineRule="auto"/>
            </w:pPr>
            <w:r>
              <w:rPr>
                <w:sz w:val="18"/>
              </w:rPr>
              <w:t>Globally unique email</w:t>
            </w:r>
          </w:p>
        </w:tc>
      </w:tr>
      <w:tr w:rsidR="00F71AB2" w14:paraId="5A1C0BBC" w14:textId="77777777">
        <w:trPr>
          <w:jc w:val="center"/>
        </w:trPr>
        <w:tc>
          <w:tcPr>
            <w:tcW w:w="482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20669E0" w14:textId="77777777" w:rsidR="00F71AB2" w:rsidRDefault="00000000">
            <w:pPr>
              <w:spacing w:line="252" w:lineRule="auto"/>
            </w:pPr>
            <w:r>
              <w:rPr>
                <w:sz w:val="18"/>
              </w:rPr>
              <w:t>USD currency</w:t>
            </w:r>
          </w:p>
        </w:tc>
        <w:tc>
          <w:tcPr>
            <w:tcW w:w="482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B189BC0" w14:textId="77777777" w:rsidR="00F71AB2" w:rsidRDefault="00000000">
            <w:pPr>
              <w:spacing w:line="252" w:lineRule="auto"/>
            </w:pPr>
            <w:r>
              <w:rPr>
                <w:sz w:val="18"/>
              </w:rPr>
              <w:t>Password</w:t>
            </w:r>
          </w:p>
        </w:tc>
      </w:tr>
      <w:tr w:rsidR="00F71AB2" w14:paraId="2889BB6E" w14:textId="77777777">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0FB1639" w14:textId="77777777" w:rsidR="00F71AB2" w:rsidRDefault="00000000">
            <w:pPr>
              <w:spacing w:line="252" w:lineRule="auto"/>
            </w:pPr>
            <w:r>
              <w:rPr>
                <w:sz w:val="18"/>
              </w:rPr>
              <w:t>Asia/Beirut timezone</w:t>
            </w:r>
          </w:p>
        </w:tc>
        <w:tc>
          <w:tcPr>
            <w:tcW w:w="482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B9043E7" w14:textId="77777777" w:rsidR="00F71AB2" w:rsidRDefault="00000000">
            <w:pPr>
              <w:spacing w:line="252" w:lineRule="auto"/>
            </w:pPr>
            <w:r>
              <w:rPr>
                <w:sz w:val="18"/>
              </w:rPr>
              <w:t>Role assigned as OWNER</w:t>
            </w:r>
          </w:p>
        </w:tc>
      </w:tr>
    </w:tbl>
    <w:p w14:paraId="46E826FA" w14:textId="77777777" w:rsidR="00F71AB2" w:rsidRDefault="00F71AB2">
      <w:pPr>
        <w:spacing w:after="40"/>
      </w:pPr>
    </w:p>
    <w:p w14:paraId="532C319E" w14:textId="77777777" w:rsidR="00F71AB2" w:rsidRDefault="00000000">
      <w:pPr>
        <w:pStyle w:val="Heading2"/>
        <w:spacing w:after="120"/>
      </w:pPr>
      <w:r>
        <w:t>Registration Transaction</w:t>
      </w:r>
    </w:p>
    <w:p w14:paraId="61784A58" w14:textId="77777777" w:rsidR="00F71AB2" w:rsidRDefault="00000000">
      <w:pPr>
        <w:spacing w:after="80"/>
        <w:ind w:left="346" w:hanging="259"/>
      </w:pPr>
      <w:r>
        <w:t>1. Validate all business and owner fields before writing data.</w:t>
      </w:r>
    </w:p>
    <w:p w14:paraId="5EC90AE7" w14:textId="77777777" w:rsidR="00F71AB2" w:rsidRDefault="00000000">
      <w:pPr>
        <w:spacing w:after="80"/>
        <w:ind w:left="346" w:hanging="259"/>
      </w:pPr>
      <w:r>
        <w:t>2. Normalize the business phone and lowercase the owner email.</w:t>
      </w:r>
    </w:p>
    <w:p w14:paraId="61B42033" w14:textId="77777777" w:rsidR="00F71AB2" w:rsidRDefault="00000000">
      <w:pPr>
        <w:spacing w:after="80"/>
        <w:ind w:left="346" w:hanging="259"/>
      </w:pPr>
      <w:r>
        <w:t>3. Reject an existing email without creating a business.</w:t>
      </w:r>
    </w:p>
    <w:p w14:paraId="56442E06" w14:textId="77777777" w:rsidR="00F71AB2" w:rsidRDefault="00000000">
      <w:pPr>
        <w:spacing w:after="80"/>
        <w:ind w:left="346" w:hanging="259"/>
      </w:pPr>
      <w:r>
        <w:t>4. Start one database transaction.</w:t>
      </w:r>
    </w:p>
    <w:p w14:paraId="10A692CB" w14:textId="77777777" w:rsidR="00F71AB2" w:rsidRDefault="00000000">
      <w:pPr>
        <w:spacing w:after="80"/>
        <w:ind w:left="346" w:hanging="259"/>
      </w:pPr>
      <w:r>
        <w:t>5. Create the business.</w:t>
      </w:r>
    </w:p>
    <w:p w14:paraId="615A3DD3" w14:textId="77777777" w:rsidR="00F71AB2" w:rsidRDefault="00000000">
      <w:pPr>
        <w:spacing w:after="80"/>
        <w:ind w:left="346" w:hanging="259"/>
      </w:pPr>
      <w:r>
        <w:t>6. Create its linked user with role OWNER and a securely hashed password.</w:t>
      </w:r>
    </w:p>
    <w:p w14:paraId="5E02BDD0" w14:textId="77777777" w:rsidR="00F71AB2" w:rsidRDefault="00000000">
      <w:pPr>
        <w:spacing w:after="80"/>
        <w:ind w:left="346" w:hanging="259"/>
      </w:pPr>
      <w:r>
        <w:t>7. Commit only when both records succeed; otherwise roll back both records.</w:t>
      </w:r>
    </w:p>
    <w:p w14:paraId="2A38BF90" w14:textId="77777777" w:rsidR="00F71AB2" w:rsidRDefault="00000000">
      <w:pPr>
        <w:spacing w:after="80"/>
        <w:ind w:left="346" w:hanging="259"/>
      </w:pPr>
      <w:r>
        <w:t>8. Return 201 Created without starting a login session.</w:t>
      </w:r>
    </w:p>
    <w:p w14:paraId="5E19B979" w14:textId="77777777" w:rsidR="00F71AB2" w:rsidRDefault="00000000">
      <w:pPr>
        <w:spacing w:after="80"/>
        <w:ind w:left="346" w:hanging="259"/>
      </w:pPr>
      <w:r>
        <w:t>9. Redirect to the login screen with the registered email prefilled.</w:t>
      </w:r>
    </w:p>
    <w:p w14:paraId="1BED3FB6" w14:textId="77777777" w:rsidR="00F71AB2" w:rsidRDefault="00000000">
      <w:pPr>
        <w:spacing w:after="140" w:line="269" w:lineRule="auto"/>
      </w:pPr>
      <w:r>
        <w:t>Registration is the only operation allowed to create a business or an OWNER. There is no standalone business creation endpoint and no owner-promotion workflow in the MVP.</w:t>
      </w:r>
    </w:p>
    <w:p w14:paraId="77B1DA0B" w14:textId="77777777" w:rsidR="00F71AB2" w:rsidRDefault="00000000">
      <w:pPr>
        <w:pStyle w:val="Heading2"/>
        <w:spacing w:after="120"/>
      </w:pPr>
      <w:r>
        <w:lastRenderedPageBreak/>
        <w:t>Staff Account Workflow</w:t>
      </w:r>
    </w:p>
    <w:p w14:paraId="7D06C949" w14:textId="77777777" w:rsidR="00F71AB2" w:rsidRDefault="00000000">
      <w:pPr>
        <w:spacing w:after="80"/>
        <w:ind w:left="346" w:hanging="259"/>
      </w:pPr>
      <w:r>
        <w:t>1. The authenticated owner opens the Staff screen.</w:t>
      </w:r>
    </w:p>
    <w:p w14:paraId="0864E7F0" w14:textId="77777777" w:rsidR="00F71AB2" w:rsidRDefault="00000000">
      <w:pPr>
        <w:spacing w:after="80"/>
        <w:ind w:left="346" w:hanging="259"/>
      </w:pPr>
      <w:r>
        <w:t>2. The owner enters the staff member's full name, email, and initial password.</w:t>
      </w:r>
    </w:p>
    <w:p w14:paraId="2222A3C0" w14:textId="77777777" w:rsidR="00F71AB2" w:rsidRDefault="00000000">
      <w:pPr>
        <w:spacing w:after="80"/>
        <w:ind w:left="346" w:hanging="259"/>
      </w:pPr>
      <w:r>
        <w:t>3. The server assigns the owner's business and forces role STAFF.</w:t>
      </w:r>
    </w:p>
    <w:p w14:paraId="25F0D41E" w14:textId="77777777" w:rsidR="00F71AB2" w:rsidRDefault="00000000">
      <w:pPr>
        <w:spacing w:after="80"/>
        <w:ind w:left="346" w:hanging="259"/>
      </w:pPr>
      <w:r>
        <w:t>4. The owner communicates the initial password outside CollectFlow.</w:t>
      </w:r>
    </w:p>
    <w:p w14:paraId="230654CC" w14:textId="77777777" w:rsidR="00F71AB2" w:rsidRDefault="00000000">
      <w:pPr>
        <w:spacing w:after="80"/>
        <w:ind w:left="346" w:hanging="259"/>
      </w:pPr>
      <w:r>
        <w:t>5. The staff member signs in through the same login screen.</w:t>
      </w:r>
    </w:p>
    <w:p w14:paraId="44EFDE0A" w14:textId="77777777" w:rsidR="00F71AB2" w:rsidRDefault="00000000">
      <w:pPr>
        <w:spacing w:after="80"/>
        <w:ind w:left="346" w:hanging="259"/>
      </w:pPr>
      <w:r>
        <w:t>6. The owner may later deactivate, reactivate, or reset the staff member's password.</w:t>
      </w:r>
    </w:p>
    <w:p w14:paraId="41260DDC" w14:textId="77777777" w:rsidR="00F71AB2" w:rsidRDefault="00000000">
      <w:pPr>
        <w:spacing w:after="140" w:line="269" w:lineRule="auto"/>
      </w:pPr>
      <w:r>
        <w:t>The MVP does not include invitation emails or self-service forgotten-password recovery. Authenticated users may change their own password, and owners may reset staff passwords.</w:t>
      </w:r>
    </w:p>
    <w:p w14:paraId="6BEE7DCC" w14:textId="77777777" w:rsidR="00F71AB2" w:rsidRDefault="00000000">
      <w:pPr>
        <w:pStyle w:val="Heading1"/>
        <w:spacing w:before="300" w:after="120"/>
      </w:pPr>
      <w:r>
        <w:t>End to End Collection Workflow</w:t>
      </w:r>
    </w:p>
    <w:p w14:paraId="375CE2E3" w14:textId="77777777" w:rsidR="00F71AB2" w:rsidRDefault="00000000">
      <w:pPr>
        <w:spacing w:after="80"/>
        <w:ind w:left="346" w:hanging="259"/>
      </w:pPr>
      <w:r>
        <w:t>1. The owner registers the business and owner account, then signs in.</w:t>
      </w:r>
    </w:p>
    <w:p w14:paraId="0178E7F9" w14:textId="77777777" w:rsidR="00F71AB2" w:rsidRDefault="00000000">
      <w:pPr>
        <w:spacing w:after="80"/>
        <w:ind w:left="346" w:hanging="259"/>
      </w:pPr>
      <w:r>
        <w:t>2. The owner optionally creates staff accounts.</w:t>
      </w:r>
    </w:p>
    <w:p w14:paraId="1667F634" w14:textId="77777777" w:rsidR="00F71AB2" w:rsidRDefault="00000000">
      <w:pPr>
        <w:spacing w:after="80"/>
        <w:ind w:left="346" w:hanging="259"/>
      </w:pPr>
      <w:r>
        <w:t>3. An owner or staff member creates a customer with a required international phone number.</w:t>
      </w:r>
    </w:p>
    <w:p w14:paraId="2D5CEBF4" w14:textId="77777777" w:rsidR="00F71AB2" w:rsidRDefault="00000000">
      <w:pPr>
        <w:spacing w:after="80"/>
        <w:ind w:left="346" w:hanging="259"/>
      </w:pPr>
      <w:r>
        <w:t>4. The user records the customer's complete receivable amount and due date.</w:t>
      </w:r>
    </w:p>
    <w:p w14:paraId="60D4C46C" w14:textId="77777777" w:rsidR="00F71AB2" w:rsidRDefault="00000000">
      <w:pPr>
        <w:spacing w:after="80"/>
        <w:ind w:left="346" w:hanging="259"/>
      </w:pPr>
      <w:r>
        <w:t>5. The user records one or more payment promises without exceeding the unpaid balance.</w:t>
      </w:r>
    </w:p>
    <w:p w14:paraId="5D803E15" w14:textId="77777777" w:rsidR="00F71AB2" w:rsidRDefault="00000000">
      <w:pPr>
        <w:spacing w:after="80"/>
        <w:ind w:left="346" w:hanging="259"/>
      </w:pPr>
      <w:r>
        <w:t>6. The dashboard shows outstanding, promised, unpromised, overdue, and due-follow-up information.</w:t>
      </w:r>
    </w:p>
    <w:p w14:paraId="1BDAA1DE" w14:textId="77777777" w:rsidR="00F71AB2" w:rsidRDefault="00000000">
      <w:pPr>
        <w:spacing w:after="80"/>
        <w:ind w:left="346" w:hanging="259"/>
      </w:pPr>
      <w:r>
        <w:t>7. The user opens the customer's WhatsApp chat through a wa.me link and handles the conversation manually.</w:t>
      </w:r>
    </w:p>
    <w:p w14:paraId="2D808D41" w14:textId="77777777" w:rsidR="00F71AB2" w:rsidRDefault="00000000">
      <w:pPr>
        <w:spacing w:after="80"/>
        <w:ind w:left="346" w:hanging="259"/>
      </w:pPr>
      <w:r>
        <w:t>8. The user saves a follow-up note and optionally schedules the next follow-up date.</w:t>
      </w:r>
    </w:p>
    <w:p w14:paraId="37B7B4A8" w14:textId="77777777" w:rsidR="00F71AB2" w:rsidRDefault="00000000">
      <w:pPr>
        <w:spacing w:after="80"/>
        <w:ind w:left="346" w:hanging="259"/>
      </w:pPr>
      <w:r>
        <w:t>9. When money is received, the user records a Cash or Whish payment against a specific promise.</w:t>
      </w:r>
    </w:p>
    <w:p w14:paraId="1D9A53CB" w14:textId="77777777" w:rsidR="00F71AB2" w:rsidRDefault="00000000">
      <w:pPr>
        <w:spacing w:after="80"/>
        <w:ind w:left="346" w:hanging="259"/>
      </w:pPr>
      <w:r>
        <w:t>10. The API recalculates promise and receivable balances and statuses.</w:t>
      </w:r>
    </w:p>
    <w:p w14:paraId="448D6684" w14:textId="77777777" w:rsidR="00F71AB2" w:rsidRDefault="00000000">
      <w:pPr>
        <w:spacing w:after="80"/>
        <w:ind w:left="346" w:hanging="259"/>
      </w:pPr>
      <w:r>
        <w:t>11. Additional promises, follow-ups, and payments continue until the receivable balance reaches zero.</w:t>
      </w:r>
    </w:p>
    <w:p w14:paraId="7FA2B2A3" w14:textId="77777777" w:rsidR="00F71AB2" w:rsidRDefault="00000000">
      <w:pPr>
        <w:spacing w:after="80"/>
        <w:ind w:left="346" w:hanging="259"/>
      </w:pPr>
      <w:r>
        <w:t>12. The completed receivable becomes PAID and may later be archived without deleting its history.</w:t>
      </w:r>
    </w:p>
    <w:p w14:paraId="1FAC0B81" w14:textId="77777777" w:rsidR="00F71AB2" w:rsidRDefault="00000000">
      <w:pPr>
        <w:pStyle w:val="Heading1"/>
        <w:spacing w:before="300" w:after="120"/>
      </w:pPr>
      <w:r>
        <w:t>Financial Calculations</w:t>
      </w:r>
    </w:p>
    <w:tbl>
      <w:tblPr>
        <w:tblStyle w:val="TableGrid"/>
        <w:tblW w:w="0" w:type="auto"/>
        <w:jc w:val="center"/>
        <w:tblLayout w:type="fixed"/>
        <w:tblLook w:val="04A0" w:firstRow="1" w:lastRow="0" w:firstColumn="1" w:lastColumn="0" w:noHBand="0" w:noVBand="1"/>
      </w:tblPr>
      <w:tblGrid>
        <w:gridCol w:w="3600"/>
        <w:gridCol w:w="6048"/>
      </w:tblGrid>
      <w:tr w:rsidR="00F71AB2" w14:paraId="2BA07874" w14:textId="77777777">
        <w:trPr>
          <w:tblHeade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26422A1C" w14:textId="77777777" w:rsidR="00F71AB2" w:rsidRDefault="00000000">
            <w:r>
              <w:rPr>
                <w:b/>
                <w:color w:val="FFFFFF"/>
                <w:sz w:val="19"/>
              </w:rPr>
              <w:t>Value</w:t>
            </w:r>
          </w:p>
        </w:tc>
        <w:tc>
          <w:tcPr>
            <w:tcW w:w="6048"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53562A45" w14:textId="77777777" w:rsidR="00F71AB2" w:rsidRDefault="00000000">
            <w:r>
              <w:rPr>
                <w:b/>
                <w:color w:val="FFFFFF"/>
                <w:sz w:val="19"/>
              </w:rPr>
              <w:t>Calculation</w:t>
            </w:r>
          </w:p>
        </w:tc>
      </w:tr>
      <w:tr w:rsidR="00F71AB2" w14:paraId="135BE924" w14:textId="77777777">
        <w:trPr>
          <w:jc w:val="center"/>
        </w:trPr>
        <w:tc>
          <w:tcPr>
            <w:tcW w:w="36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639B662" w14:textId="77777777" w:rsidR="00F71AB2" w:rsidRDefault="00000000">
            <w:pPr>
              <w:spacing w:line="252" w:lineRule="auto"/>
            </w:pPr>
            <w:r>
              <w:rPr>
                <w:sz w:val="18"/>
              </w:rPr>
              <w:t>Receivable paid amount</w:t>
            </w:r>
          </w:p>
        </w:tc>
        <w:tc>
          <w:tcPr>
            <w:tcW w:w="604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F16A8F1" w14:textId="77777777" w:rsidR="00F71AB2" w:rsidRDefault="00000000">
            <w:pPr>
              <w:spacing w:line="252" w:lineRule="auto"/>
            </w:pPr>
            <w:r>
              <w:rPr>
                <w:sz w:val="18"/>
              </w:rPr>
              <w:t>Sum of non-voided payments across every promise</w:t>
            </w:r>
          </w:p>
        </w:tc>
      </w:tr>
      <w:tr w:rsidR="00F71AB2" w14:paraId="72624C54" w14:textId="77777777">
        <w:trP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80BB769" w14:textId="77777777" w:rsidR="00F71AB2" w:rsidRDefault="00000000">
            <w:pPr>
              <w:spacing w:line="252" w:lineRule="auto"/>
            </w:pPr>
            <w:r>
              <w:rPr>
                <w:sz w:val="18"/>
              </w:rPr>
              <w:t>Receivable remaining amount</w:t>
            </w:r>
          </w:p>
        </w:tc>
        <w:tc>
          <w:tcPr>
            <w:tcW w:w="604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4880CDE" w14:textId="77777777" w:rsidR="00F71AB2" w:rsidRDefault="00000000">
            <w:pPr>
              <w:spacing w:line="252" w:lineRule="auto"/>
            </w:pPr>
            <w:r>
              <w:rPr>
                <w:sz w:val="18"/>
              </w:rPr>
              <w:t>Original amount minus paid amount</w:t>
            </w:r>
          </w:p>
        </w:tc>
      </w:tr>
      <w:tr w:rsidR="00F71AB2" w14:paraId="63370AE1" w14:textId="77777777">
        <w:trPr>
          <w:jc w:val="center"/>
        </w:trPr>
        <w:tc>
          <w:tcPr>
            <w:tcW w:w="36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0172EBF" w14:textId="77777777" w:rsidR="00F71AB2" w:rsidRDefault="00000000">
            <w:pPr>
              <w:spacing w:line="252" w:lineRule="auto"/>
            </w:pPr>
            <w:r>
              <w:rPr>
                <w:sz w:val="18"/>
              </w:rPr>
              <w:t>Active promised remaining</w:t>
            </w:r>
          </w:p>
        </w:tc>
        <w:tc>
          <w:tcPr>
            <w:tcW w:w="604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4693585" w14:textId="77777777" w:rsidR="00F71AB2" w:rsidRDefault="00000000">
            <w:pPr>
              <w:spacing w:line="252" w:lineRule="auto"/>
            </w:pPr>
            <w:r>
              <w:rPr>
                <w:sz w:val="18"/>
              </w:rPr>
              <w:t>Unpaid portions of non-cancelled promises</w:t>
            </w:r>
          </w:p>
        </w:tc>
      </w:tr>
      <w:tr w:rsidR="00F71AB2" w14:paraId="7D3ADE0B" w14:textId="77777777">
        <w:trP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51A9323A" w14:textId="77777777" w:rsidR="00F71AB2" w:rsidRDefault="00000000">
            <w:pPr>
              <w:spacing w:line="252" w:lineRule="auto"/>
            </w:pPr>
            <w:r>
              <w:rPr>
                <w:sz w:val="18"/>
              </w:rPr>
              <w:t>Unpromised amount</w:t>
            </w:r>
          </w:p>
        </w:tc>
        <w:tc>
          <w:tcPr>
            <w:tcW w:w="604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2F8C8C3" w14:textId="77777777" w:rsidR="00F71AB2" w:rsidRDefault="00000000">
            <w:pPr>
              <w:spacing w:line="252" w:lineRule="auto"/>
            </w:pPr>
            <w:r>
              <w:rPr>
                <w:sz w:val="18"/>
              </w:rPr>
              <w:t>Remaining amount minus active promised remaining</w:t>
            </w:r>
          </w:p>
        </w:tc>
      </w:tr>
      <w:tr w:rsidR="00F71AB2" w14:paraId="444E7072" w14:textId="77777777">
        <w:trPr>
          <w:jc w:val="center"/>
        </w:trPr>
        <w:tc>
          <w:tcPr>
            <w:tcW w:w="36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66539D7" w14:textId="77777777" w:rsidR="00F71AB2" w:rsidRDefault="00000000">
            <w:pPr>
              <w:spacing w:line="252" w:lineRule="auto"/>
            </w:pPr>
            <w:r>
              <w:rPr>
                <w:sz w:val="18"/>
              </w:rPr>
              <w:t>Promise paid amount</w:t>
            </w:r>
          </w:p>
        </w:tc>
        <w:tc>
          <w:tcPr>
            <w:tcW w:w="604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468D20A" w14:textId="77777777" w:rsidR="00F71AB2" w:rsidRDefault="00000000">
            <w:pPr>
              <w:spacing w:line="252" w:lineRule="auto"/>
            </w:pPr>
            <w:r>
              <w:rPr>
                <w:sz w:val="18"/>
              </w:rPr>
              <w:t>Sum of non-voided payments for that promise</w:t>
            </w:r>
          </w:p>
        </w:tc>
      </w:tr>
      <w:tr w:rsidR="00F71AB2" w14:paraId="3E269AE1" w14:textId="77777777">
        <w:trP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03CA2B4" w14:textId="77777777" w:rsidR="00F71AB2" w:rsidRDefault="00000000">
            <w:pPr>
              <w:spacing w:line="252" w:lineRule="auto"/>
            </w:pPr>
            <w:r>
              <w:rPr>
                <w:sz w:val="18"/>
              </w:rPr>
              <w:t>Promise remaining amount</w:t>
            </w:r>
          </w:p>
        </w:tc>
        <w:tc>
          <w:tcPr>
            <w:tcW w:w="604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13A8C57" w14:textId="77777777" w:rsidR="00F71AB2" w:rsidRDefault="00000000">
            <w:pPr>
              <w:spacing w:line="252" w:lineRule="auto"/>
            </w:pPr>
            <w:r>
              <w:rPr>
                <w:sz w:val="18"/>
              </w:rPr>
              <w:t>Promise amount minus promise paid amount</w:t>
            </w:r>
          </w:p>
        </w:tc>
      </w:tr>
    </w:tbl>
    <w:p w14:paraId="6A108932" w14:textId="77777777" w:rsidR="00F71AB2" w:rsidRDefault="00F71AB2">
      <w:pPr>
        <w:spacing w:after="40"/>
      </w:pPr>
    </w:p>
    <w:p w14:paraId="176C3834" w14:textId="77777777" w:rsidR="00F71AB2" w:rsidRDefault="00000000">
      <w:pPr>
        <w:pStyle w:val="Heading2"/>
        <w:spacing w:after="120"/>
      </w:pPr>
      <w:r>
        <w:lastRenderedPageBreak/>
        <w:t>Status Rules</w:t>
      </w:r>
    </w:p>
    <w:tbl>
      <w:tblPr>
        <w:tblStyle w:val="TableGrid"/>
        <w:tblW w:w="0" w:type="auto"/>
        <w:jc w:val="center"/>
        <w:tblLayout w:type="fixed"/>
        <w:tblLook w:val="04A0" w:firstRow="1" w:lastRow="0" w:firstColumn="1" w:lastColumn="0" w:noHBand="0" w:noVBand="1"/>
      </w:tblPr>
      <w:tblGrid>
        <w:gridCol w:w="1800"/>
        <w:gridCol w:w="1944"/>
        <w:gridCol w:w="5904"/>
      </w:tblGrid>
      <w:tr w:rsidR="00F71AB2" w14:paraId="5DF4C675"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2DB4F217" w14:textId="77777777" w:rsidR="00F71AB2" w:rsidRDefault="00000000">
            <w:r>
              <w:rPr>
                <w:b/>
                <w:color w:val="FFFFFF"/>
                <w:sz w:val="19"/>
              </w:rPr>
              <w:t>Record</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11B835F9" w14:textId="77777777" w:rsidR="00F71AB2" w:rsidRDefault="00000000">
            <w:r>
              <w:rPr>
                <w:b/>
                <w:color w:val="FFFFFF"/>
                <w:sz w:val="19"/>
              </w:rPr>
              <w:t>Priority</w:t>
            </w:r>
          </w:p>
        </w:tc>
        <w:tc>
          <w:tcPr>
            <w:tcW w:w="590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62FB4E39" w14:textId="77777777" w:rsidR="00F71AB2" w:rsidRDefault="00000000">
            <w:r>
              <w:rPr>
                <w:b/>
                <w:color w:val="FFFFFF"/>
                <w:sz w:val="19"/>
              </w:rPr>
              <w:t>Condition</w:t>
            </w:r>
          </w:p>
        </w:tc>
      </w:tr>
      <w:tr w:rsidR="00F71AB2" w14:paraId="2194B2AB"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26E69F9" w14:textId="77777777" w:rsidR="00F71AB2" w:rsidRDefault="00000000">
            <w:pPr>
              <w:spacing w:line="252" w:lineRule="auto"/>
            </w:pPr>
            <w:r>
              <w:rPr>
                <w:sz w:val="18"/>
              </w:rPr>
              <w:t>Receivable</w:t>
            </w:r>
          </w:p>
        </w:tc>
        <w:tc>
          <w:tcPr>
            <w:tcW w:w="19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0E4256A" w14:textId="77777777" w:rsidR="00F71AB2" w:rsidRDefault="00000000">
            <w:pPr>
              <w:spacing w:line="252" w:lineRule="auto"/>
            </w:pPr>
            <w:r>
              <w:rPr>
                <w:sz w:val="18"/>
              </w:rPr>
              <w:t>PAID</w:t>
            </w:r>
          </w:p>
        </w:tc>
        <w:tc>
          <w:tcPr>
            <w:tcW w:w="59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B7C1093" w14:textId="77777777" w:rsidR="00F71AB2" w:rsidRDefault="00000000">
            <w:pPr>
              <w:spacing w:line="252" w:lineRule="auto"/>
            </w:pPr>
            <w:r>
              <w:rPr>
                <w:sz w:val="18"/>
              </w:rPr>
              <w:t>Remaining amount equals zero</w:t>
            </w:r>
          </w:p>
        </w:tc>
      </w:tr>
      <w:tr w:rsidR="00F71AB2" w14:paraId="72B8F053"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09706BD" w14:textId="77777777" w:rsidR="00F71AB2" w:rsidRDefault="00000000">
            <w:pPr>
              <w:spacing w:line="252" w:lineRule="auto"/>
            </w:pPr>
            <w:r>
              <w:rPr>
                <w:sz w:val="18"/>
              </w:rPr>
              <w:t>Receivable</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CEA587B" w14:textId="77777777" w:rsidR="00F71AB2" w:rsidRDefault="00000000">
            <w:pPr>
              <w:spacing w:line="252" w:lineRule="auto"/>
            </w:pPr>
            <w:r>
              <w:rPr>
                <w:sz w:val="18"/>
              </w:rPr>
              <w:t>OVERDUE</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55115A9" w14:textId="77777777" w:rsidR="00F71AB2" w:rsidRDefault="00000000">
            <w:pPr>
              <w:spacing w:line="252" w:lineRule="auto"/>
            </w:pPr>
            <w:r>
              <w:rPr>
                <w:sz w:val="18"/>
              </w:rPr>
              <w:t>Unpaid and due date is before today in Beirut</w:t>
            </w:r>
          </w:p>
        </w:tc>
      </w:tr>
      <w:tr w:rsidR="00F71AB2" w14:paraId="5FD40477"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BE88AA0" w14:textId="77777777" w:rsidR="00F71AB2" w:rsidRDefault="00000000">
            <w:pPr>
              <w:spacing w:line="252" w:lineRule="auto"/>
            </w:pPr>
            <w:r>
              <w:rPr>
                <w:sz w:val="18"/>
              </w:rPr>
              <w:t>Receivable</w:t>
            </w:r>
          </w:p>
        </w:tc>
        <w:tc>
          <w:tcPr>
            <w:tcW w:w="19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31AFA4F" w14:textId="77777777" w:rsidR="00F71AB2" w:rsidRDefault="00000000">
            <w:pPr>
              <w:spacing w:line="252" w:lineRule="auto"/>
            </w:pPr>
            <w:r>
              <w:rPr>
                <w:sz w:val="18"/>
              </w:rPr>
              <w:t>PARTIALLY_PAID</w:t>
            </w:r>
          </w:p>
        </w:tc>
        <w:tc>
          <w:tcPr>
            <w:tcW w:w="59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D018EE7" w14:textId="77777777" w:rsidR="00F71AB2" w:rsidRDefault="00000000">
            <w:pPr>
              <w:spacing w:line="252" w:lineRule="auto"/>
            </w:pPr>
            <w:r>
              <w:rPr>
                <w:sz w:val="18"/>
              </w:rPr>
              <w:t>Unpaid and paid amount is greater than zero</w:t>
            </w:r>
          </w:p>
        </w:tc>
      </w:tr>
      <w:tr w:rsidR="00F71AB2" w14:paraId="41544653"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3BC2D2F" w14:textId="77777777" w:rsidR="00F71AB2" w:rsidRDefault="00000000">
            <w:pPr>
              <w:spacing w:line="252" w:lineRule="auto"/>
            </w:pPr>
            <w:r>
              <w:rPr>
                <w:sz w:val="18"/>
              </w:rPr>
              <w:t>Receivable</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51E49C0" w14:textId="77777777" w:rsidR="00F71AB2" w:rsidRDefault="00000000">
            <w:pPr>
              <w:spacing w:line="252" w:lineRule="auto"/>
            </w:pPr>
            <w:r>
              <w:rPr>
                <w:sz w:val="18"/>
              </w:rPr>
              <w:t>OPEN</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600373F" w14:textId="77777777" w:rsidR="00F71AB2" w:rsidRDefault="00000000">
            <w:pPr>
              <w:spacing w:line="252" w:lineRule="auto"/>
            </w:pPr>
            <w:r>
              <w:rPr>
                <w:sz w:val="18"/>
              </w:rPr>
              <w:t>No earlier condition applies</w:t>
            </w:r>
          </w:p>
        </w:tc>
      </w:tr>
      <w:tr w:rsidR="00F71AB2" w14:paraId="1775CC81"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91AC135" w14:textId="77777777" w:rsidR="00F71AB2" w:rsidRDefault="00000000">
            <w:pPr>
              <w:spacing w:line="252" w:lineRule="auto"/>
            </w:pPr>
            <w:r>
              <w:rPr>
                <w:sz w:val="18"/>
              </w:rPr>
              <w:t>Promise</w:t>
            </w:r>
          </w:p>
        </w:tc>
        <w:tc>
          <w:tcPr>
            <w:tcW w:w="19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272ED09" w14:textId="77777777" w:rsidR="00F71AB2" w:rsidRDefault="00000000">
            <w:pPr>
              <w:spacing w:line="252" w:lineRule="auto"/>
            </w:pPr>
            <w:r>
              <w:rPr>
                <w:sz w:val="18"/>
              </w:rPr>
              <w:t>CANCELLED</w:t>
            </w:r>
          </w:p>
        </w:tc>
        <w:tc>
          <w:tcPr>
            <w:tcW w:w="59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DFC69DB" w14:textId="77777777" w:rsidR="00F71AB2" w:rsidRDefault="00000000">
            <w:pPr>
              <w:spacing w:line="252" w:lineRule="auto"/>
            </w:pPr>
            <w:r>
              <w:rPr>
                <w:sz w:val="18"/>
              </w:rPr>
              <w:t>Cancellation was recorded</w:t>
            </w:r>
          </w:p>
        </w:tc>
      </w:tr>
      <w:tr w:rsidR="00F71AB2" w14:paraId="2570BCC9"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D333174" w14:textId="77777777" w:rsidR="00F71AB2" w:rsidRDefault="00000000">
            <w:pPr>
              <w:spacing w:line="252" w:lineRule="auto"/>
            </w:pPr>
            <w:r>
              <w:rPr>
                <w:sz w:val="18"/>
              </w:rPr>
              <w:t>Promise</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FFCF8A5" w14:textId="77777777" w:rsidR="00F71AB2" w:rsidRDefault="00000000">
            <w:pPr>
              <w:spacing w:line="252" w:lineRule="auto"/>
            </w:pPr>
            <w:r>
              <w:rPr>
                <w:sz w:val="18"/>
              </w:rPr>
              <w:t>KEPT</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6DBB30D" w14:textId="77777777" w:rsidR="00F71AB2" w:rsidRDefault="00000000">
            <w:pPr>
              <w:spacing w:line="252" w:lineRule="auto"/>
            </w:pPr>
            <w:r>
              <w:rPr>
                <w:sz w:val="18"/>
              </w:rPr>
              <w:t>Promise remaining amount equals zero</w:t>
            </w:r>
          </w:p>
        </w:tc>
      </w:tr>
      <w:tr w:rsidR="00F71AB2" w14:paraId="719316F4"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107344C" w14:textId="77777777" w:rsidR="00F71AB2" w:rsidRDefault="00000000">
            <w:pPr>
              <w:spacing w:line="252" w:lineRule="auto"/>
            </w:pPr>
            <w:r>
              <w:rPr>
                <w:sz w:val="18"/>
              </w:rPr>
              <w:t>Promise</w:t>
            </w:r>
          </w:p>
        </w:tc>
        <w:tc>
          <w:tcPr>
            <w:tcW w:w="19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C6E3A2D" w14:textId="77777777" w:rsidR="00F71AB2" w:rsidRDefault="00000000">
            <w:pPr>
              <w:spacing w:line="252" w:lineRule="auto"/>
            </w:pPr>
            <w:r>
              <w:rPr>
                <w:sz w:val="18"/>
              </w:rPr>
              <w:t>BROKEN</w:t>
            </w:r>
          </w:p>
        </w:tc>
        <w:tc>
          <w:tcPr>
            <w:tcW w:w="59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BBA9FD8" w14:textId="77777777" w:rsidR="00F71AB2" w:rsidRDefault="00000000">
            <w:pPr>
              <w:spacing w:line="252" w:lineRule="auto"/>
            </w:pPr>
            <w:r>
              <w:rPr>
                <w:sz w:val="18"/>
              </w:rPr>
              <w:t>Unpaid and promised date is before today in Beirut</w:t>
            </w:r>
          </w:p>
        </w:tc>
      </w:tr>
      <w:tr w:rsidR="00F71AB2" w14:paraId="71ED1C3E"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2E487A7" w14:textId="77777777" w:rsidR="00F71AB2" w:rsidRDefault="00000000">
            <w:pPr>
              <w:spacing w:line="252" w:lineRule="auto"/>
            </w:pPr>
            <w:r>
              <w:rPr>
                <w:sz w:val="18"/>
              </w:rPr>
              <w:t>Promise</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434D2A3" w14:textId="77777777" w:rsidR="00F71AB2" w:rsidRDefault="00000000">
            <w:pPr>
              <w:spacing w:line="252" w:lineRule="auto"/>
            </w:pPr>
            <w:r>
              <w:rPr>
                <w:sz w:val="18"/>
              </w:rPr>
              <w:t>PENDING</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98156D5" w14:textId="77777777" w:rsidR="00F71AB2" w:rsidRDefault="00000000">
            <w:pPr>
              <w:spacing w:line="252" w:lineRule="auto"/>
            </w:pPr>
            <w:r>
              <w:rPr>
                <w:sz w:val="18"/>
              </w:rPr>
              <w:t>No earlier condition applies</w:t>
            </w:r>
          </w:p>
        </w:tc>
      </w:tr>
    </w:tbl>
    <w:p w14:paraId="306161E6" w14:textId="77777777" w:rsidR="00F71AB2" w:rsidRDefault="00F71AB2">
      <w:pPr>
        <w:spacing w:after="40"/>
      </w:pPr>
    </w:p>
    <w:p w14:paraId="22F57346" w14:textId="77777777" w:rsidR="00F71AB2" w:rsidRDefault="00000000">
      <w:pPr>
        <w:spacing w:after="140" w:line="269" w:lineRule="auto"/>
      </w:pPr>
      <w:r>
        <w:t>The API computes status consistently for responses and filters. Clients cannot submit a status, and date-driven statuses must not depend on a value that can become stale overnight.</w:t>
      </w:r>
    </w:p>
    <w:p w14:paraId="3D53F92E" w14:textId="77777777" w:rsidR="00F71AB2" w:rsidRDefault="00000000">
      <w:pPr>
        <w:pStyle w:val="Heading1"/>
        <w:spacing w:before="300" w:after="120"/>
      </w:pPr>
      <w:r>
        <w:t>Validation and Lifecycle Rules</w:t>
      </w:r>
    </w:p>
    <w:p w14:paraId="598B2EC1" w14:textId="77777777" w:rsidR="00F71AB2" w:rsidRDefault="00000000">
      <w:pPr>
        <w:pStyle w:val="ListBullet"/>
        <w:spacing w:after="60"/>
      </w:pPr>
      <w:r>
        <w:t>Customer phone numbers are normalized and unique within a business.</w:t>
      </w:r>
    </w:p>
    <w:p w14:paraId="4B8D822C" w14:textId="77777777" w:rsidR="00F71AB2" w:rsidRDefault="00000000">
      <w:pPr>
        <w:pStyle w:val="ListBullet"/>
        <w:spacing w:after="60"/>
      </w:pPr>
      <w:r>
        <w:t>A client cannot set business, role, creator, lifecycle actor, or calculated-status fields.</w:t>
      </w:r>
    </w:p>
    <w:p w14:paraId="0EC7A695" w14:textId="77777777" w:rsidR="00F71AB2" w:rsidRDefault="00000000">
      <w:pPr>
        <w:pStyle w:val="ListBullet"/>
        <w:spacing w:after="60"/>
      </w:pPr>
      <w:r>
        <w:t>Active promised balances cannot exceed the receivable's unpaid balance.</w:t>
      </w:r>
    </w:p>
    <w:p w14:paraId="1C4E5861" w14:textId="77777777" w:rsidR="00F71AB2" w:rsidRDefault="00000000">
      <w:pPr>
        <w:pStyle w:val="ListBullet"/>
        <w:spacing w:after="60"/>
      </w:pPr>
      <w:r>
        <w:t>Non-voided payments cannot exceed the promise amount.</w:t>
      </w:r>
    </w:p>
    <w:p w14:paraId="04A14833" w14:textId="77777777" w:rsidR="00F71AB2" w:rsidRDefault="00000000">
      <w:pPr>
        <w:pStyle w:val="ListBullet"/>
        <w:spacing w:after="60"/>
      </w:pPr>
      <w:r>
        <w:t>Payments cannot be recorded against cancelled or fully paid promises.</w:t>
      </w:r>
    </w:p>
    <w:p w14:paraId="3A5B8087" w14:textId="77777777" w:rsidR="00F71AB2" w:rsidRDefault="00000000">
      <w:pPr>
        <w:pStyle w:val="ListBullet"/>
        <w:spacing w:after="60"/>
      </w:pPr>
      <w:r>
        <w:t>Active receivables, promises, and payments may be edited only when resulting balances remain valid.</w:t>
      </w:r>
    </w:p>
    <w:p w14:paraId="635E9721" w14:textId="77777777" w:rsidR="00F71AB2" w:rsidRDefault="00000000">
      <w:pPr>
        <w:pStyle w:val="ListBullet"/>
        <w:spacing w:after="60"/>
      </w:pPr>
      <w:r>
        <w:t>A payment edit may change promise, amount, date, method, and note.</w:t>
      </w:r>
    </w:p>
    <w:p w14:paraId="3ED8AFE5" w14:textId="77777777" w:rsidR="00F71AB2" w:rsidRDefault="00000000">
      <w:pPr>
        <w:pStyle w:val="ListBullet"/>
        <w:spacing w:after="60"/>
      </w:pPr>
      <w:r>
        <w:t>The original recorded_by value remains because the schema does not record the editing user.</w:t>
      </w:r>
    </w:p>
    <w:p w14:paraId="19E0B50B" w14:textId="77777777" w:rsidR="00F71AB2" w:rsidRDefault="00000000">
      <w:pPr>
        <w:pStyle w:val="ListBullet"/>
        <w:spacing w:after="60"/>
      </w:pPr>
      <w:r>
        <w:t>Cancelled promises and voided payments are immutable.</w:t>
      </w:r>
    </w:p>
    <w:p w14:paraId="5C8E1A19" w14:textId="77777777" w:rsidR="00F71AB2" w:rsidRDefault="00000000">
      <w:pPr>
        <w:pStyle w:val="ListBullet"/>
        <w:spacing w:after="60"/>
      </w:pPr>
      <w:r>
        <w:t>A partially paid promise may be cancelled; its payments still count toward the receivable.</w:t>
      </w:r>
    </w:p>
    <w:p w14:paraId="528C0646" w14:textId="77777777" w:rsidR="00F71AB2" w:rsidRDefault="00000000">
      <w:pPr>
        <w:pStyle w:val="ListBullet"/>
        <w:spacing w:after="60"/>
      </w:pPr>
      <w:r>
        <w:t>Follow-up links must form one consistent customer, receivable, and promise chain.</w:t>
      </w:r>
    </w:p>
    <w:p w14:paraId="60D9996C" w14:textId="77777777" w:rsidR="00F71AB2" w:rsidRDefault="00000000">
      <w:pPr>
        <w:pStyle w:val="ListBullet"/>
        <w:spacing w:after="60"/>
      </w:pPr>
      <w:r>
        <w:t>Creating a follow-up may set or clear the customer's next follow-up date in the same transaction.</w:t>
      </w:r>
    </w:p>
    <w:p w14:paraId="16DFB6F4" w14:textId="77777777" w:rsidR="00F71AB2" w:rsidRDefault="00000000">
      <w:pPr>
        <w:pStyle w:val="ListBullet"/>
        <w:spacing w:after="60"/>
      </w:pPr>
      <w:r>
        <w:t>Archived records reject new activity.</w:t>
      </w:r>
    </w:p>
    <w:p w14:paraId="1F7A65A4" w14:textId="77777777" w:rsidR="00F71AB2" w:rsidRDefault="00000000">
      <w:pPr>
        <w:pStyle w:val="ListBullet"/>
        <w:spacing w:after="60"/>
      </w:pPr>
      <w:r>
        <w:t>A receivable may be archived only when paid or when it has no promises or payments.</w:t>
      </w:r>
    </w:p>
    <w:p w14:paraId="359A047E" w14:textId="77777777" w:rsidR="00F71AB2" w:rsidRDefault="00000000">
      <w:pPr>
        <w:pStyle w:val="ListBullet"/>
        <w:spacing w:after="60"/>
      </w:pPr>
      <w:r>
        <w:t>A customer may be archived only when no active unpaid receivable remains.</w:t>
      </w:r>
    </w:p>
    <w:p w14:paraId="70AB2D49" w14:textId="77777777" w:rsidR="00F71AB2" w:rsidRDefault="00000000">
      <w:pPr>
        <w:pStyle w:val="ListBullet"/>
        <w:spacing w:after="60"/>
      </w:pPr>
      <w:r>
        <w:t>Customer and receivable archives may be restored. Promise cancellations and payment voids are permanent.</w:t>
      </w:r>
    </w:p>
    <w:p w14:paraId="71F54FB7" w14:textId="77777777" w:rsidR="00F71AB2" w:rsidRDefault="00000000">
      <w:pPr>
        <w:pStyle w:val="ListBullet"/>
        <w:spacing w:after="60"/>
      </w:pPr>
      <w:r>
        <w:t>All DELETE requests for business records return 405 Method Not Allowed.</w:t>
      </w:r>
    </w:p>
    <w:p w14:paraId="6B00059B" w14:textId="77777777" w:rsidR="00F71AB2" w:rsidRDefault="00000000">
      <w:pPr>
        <w:spacing w:after="140" w:line="269" w:lineRule="auto"/>
      </w:pPr>
      <w:r>
        <w:t>Balance-sensitive promise and payment mutations must use one database transaction and row-level locks so two simultaneous requests cannot over-promise or overpay the same debt.</w:t>
      </w:r>
    </w:p>
    <w:p w14:paraId="7AE3FB53" w14:textId="77777777" w:rsidR="00F71AB2" w:rsidRDefault="00000000">
      <w:pPr>
        <w:pStyle w:val="Heading1"/>
        <w:spacing w:before="300" w:after="120"/>
      </w:pPr>
      <w:r>
        <w:lastRenderedPageBreak/>
        <w:t>API Contract</w:t>
      </w:r>
    </w:p>
    <w:p w14:paraId="172D8E46" w14:textId="77777777" w:rsidR="00F71AB2" w:rsidRDefault="00000000">
      <w:pPr>
        <w:spacing w:after="140" w:line="269" w:lineRule="auto"/>
      </w:pPr>
      <w:r>
        <w:t>The frontend-facing API uses a versioned flat structure under /api/v1/. Lists use page-number pagination with 25 records by default and expose resource-specific search, relationship, status, lifecycle, date, payment-method, and ordering filters.</w:t>
      </w:r>
    </w:p>
    <w:tbl>
      <w:tblPr>
        <w:tblStyle w:val="TableGrid"/>
        <w:tblW w:w="0" w:type="auto"/>
        <w:jc w:val="center"/>
        <w:tblLayout w:type="fixed"/>
        <w:tblLook w:val="04A0" w:firstRow="1" w:lastRow="0" w:firstColumn="1" w:lastColumn="0" w:noHBand="0" w:noVBand="1"/>
      </w:tblPr>
      <w:tblGrid>
        <w:gridCol w:w="2160"/>
        <w:gridCol w:w="7488"/>
      </w:tblGrid>
      <w:tr w:rsidR="00F71AB2" w14:paraId="08E06C0B" w14:textId="77777777">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49B7D54B" w14:textId="77777777" w:rsidR="00F71AB2" w:rsidRDefault="00000000">
            <w:r>
              <w:rPr>
                <w:b/>
                <w:color w:val="FFFFFF"/>
                <w:sz w:val="19"/>
              </w:rPr>
              <w:t>Area</w:t>
            </w:r>
          </w:p>
        </w:tc>
        <w:tc>
          <w:tcPr>
            <w:tcW w:w="7488"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2C7E6B20" w14:textId="77777777" w:rsidR="00F71AB2" w:rsidRDefault="00000000">
            <w:r>
              <w:rPr>
                <w:b/>
                <w:color w:val="FFFFFF"/>
                <w:sz w:val="19"/>
              </w:rPr>
              <w:t>Endpoint behavior</w:t>
            </w:r>
          </w:p>
        </w:tc>
      </w:tr>
      <w:tr w:rsidR="00F71AB2" w14:paraId="78F3A7D2"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9D8511" w14:textId="77777777" w:rsidR="00F71AB2" w:rsidRDefault="00000000">
            <w:pPr>
              <w:spacing w:line="252" w:lineRule="auto"/>
            </w:pPr>
            <w:r>
              <w:rPr>
                <w:sz w:val="18"/>
              </w:rPr>
              <w:t>Authentication</w:t>
            </w:r>
          </w:p>
        </w:tc>
        <w:tc>
          <w:tcPr>
            <w:tcW w:w="74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A0690F3" w14:textId="77777777" w:rsidR="00F71AB2" w:rsidRDefault="00000000">
            <w:pPr>
              <w:spacing w:line="252" w:lineRule="auto"/>
            </w:pPr>
            <w:r>
              <w:rPr>
                <w:sz w:val="18"/>
              </w:rPr>
              <w:t>CSRF bootstrap, register, login, logout, current user, and password change</w:t>
            </w:r>
          </w:p>
        </w:tc>
      </w:tr>
      <w:tr w:rsidR="00F71AB2" w14:paraId="5EC9D562"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67A128F" w14:textId="77777777" w:rsidR="00F71AB2" w:rsidRDefault="00000000">
            <w:pPr>
              <w:spacing w:line="252" w:lineRule="auto"/>
            </w:pPr>
            <w:r>
              <w:rPr>
                <w:sz w:val="18"/>
              </w:rPr>
              <w:t>Business</w:t>
            </w:r>
          </w:p>
        </w:tc>
        <w:tc>
          <w:tcPr>
            <w:tcW w:w="748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426C7C0" w14:textId="77777777" w:rsidR="00F71AB2" w:rsidRDefault="00000000">
            <w:pPr>
              <w:spacing w:line="252" w:lineRule="auto"/>
            </w:pPr>
            <w:r>
              <w:rPr>
                <w:sz w:val="18"/>
              </w:rPr>
              <w:t>Authenticated read and owner-only update; no independent create operation</w:t>
            </w:r>
          </w:p>
        </w:tc>
      </w:tr>
      <w:tr w:rsidR="00F71AB2" w14:paraId="387D1F2B"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00BF921" w14:textId="77777777" w:rsidR="00F71AB2" w:rsidRDefault="00000000">
            <w:pPr>
              <w:spacing w:line="252" w:lineRule="auto"/>
            </w:pPr>
            <w:r>
              <w:rPr>
                <w:sz w:val="18"/>
              </w:rPr>
              <w:t>Staff</w:t>
            </w:r>
          </w:p>
        </w:tc>
        <w:tc>
          <w:tcPr>
            <w:tcW w:w="74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661295F" w14:textId="77777777" w:rsidR="00F71AB2" w:rsidRDefault="00000000">
            <w:pPr>
              <w:spacing w:line="252" w:lineRule="auto"/>
            </w:pPr>
            <w:r>
              <w:rPr>
                <w:sz w:val="18"/>
              </w:rPr>
              <w:t>Owner-only list, create, update, deactivate, reactivate, and password reset</w:t>
            </w:r>
          </w:p>
        </w:tc>
      </w:tr>
      <w:tr w:rsidR="00F71AB2" w14:paraId="06B77D63"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3218D30" w14:textId="77777777" w:rsidR="00F71AB2" w:rsidRDefault="00000000">
            <w:pPr>
              <w:spacing w:line="252" w:lineRule="auto"/>
            </w:pPr>
            <w:r>
              <w:rPr>
                <w:sz w:val="18"/>
              </w:rPr>
              <w:t>Customers</w:t>
            </w:r>
          </w:p>
        </w:tc>
        <w:tc>
          <w:tcPr>
            <w:tcW w:w="748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93238BD" w14:textId="77777777" w:rsidR="00F71AB2" w:rsidRDefault="00000000">
            <w:pPr>
              <w:spacing w:line="252" w:lineRule="auto"/>
            </w:pPr>
            <w:r>
              <w:rPr>
                <w:sz w:val="18"/>
              </w:rPr>
              <w:t>List, create, retrieve, update, archive, and restore</w:t>
            </w:r>
          </w:p>
        </w:tc>
      </w:tr>
      <w:tr w:rsidR="00F71AB2" w14:paraId="53750ED6"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851E075" w14:textId="77777777" w:rsidR="00F71AB2" w:rsidRDefault="00000000">
            <w:pPr>
              <w:spacing w:line="252" w:lineRule="auto"/>
            </w:pPr>
            <w:r>
              <w:rPr>
                <w:sz w:val="18"/>
              </w:rPr>
              <w:t>Receivables</w:t>
            </w:r>
          </w:p>
        </w:tc>
        <w:tc>
          <w:tcPr>
            <w:tcW w:w="74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81CC9C4" w14:textId="77777777" w:rsidR="00F71AB2" w:rsidRDefault="00000000">
            <w:pPr>
              <w:spacing w:line="252" w:lineRule="auto"/>
            </w:pPr>
            <w:r>
              <w:rPr>
                <w:sz w:val="18"/>
              </w:rPr>
              <w:t>List, create, retrieve, update, archive, and restore</w:t>
            </w:r>
          </w:p>
        </w:tc>
      </w:tr>
      <w:tr w:rsidR="00F71AB2" w14:paraId="1933AA13"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CC70F25" w14:textId="77777777" w:rsidR="00F71AB2" w:rsidRDefault="00000000">
            <w:pPr>
              <w:spacing w:line="252" w:lineRule="auto"/>
            </w:pPr>
            <w:r>
              <w:rPr>
                <w:sz w:val="18"/>
              </w:rPr>
              <w:t>Promises</w:t>
            </w:r>
          </w:p>
        </w:tc>
        <w:tc>
          <w:tcPr>
            <w:tcW w:w="748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B9CCB65" w14:textId="77777777" w:rsidR="00F71AB2" w:rsidRDefault="00000000">
            <w:pPr>
              <w:spacing w:line="252" w:lineRule="auto"/>
            </w:pPr>
            <w:r>
              <w:rPr>
                <w:sz w:val="18"/>
              </w:rPr>
              <w:t>List, create, retrieve, update, and cancel</w:t>
            </w:r>
          </w:p>
        </w:tc>
      </w:tr>
      <w:tr w:rsidR="00F71AB2" w14:paraId="2F552603"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E106035" w14:textId="77777777" w:rsidR="00F71AB2" w:rsidRDefault="00000000">
            <w:pPr>
              <w:spacing w:line="252" w:lineRule="auto"/>
            </w:pPr>
            <w:r>
              <w:rPr>
                <w:sz w:val="18"/>
              </w:rPr>
              <w:t>Payments</w:t>
            </w:r>
          </w:p>
        </w:tc>
        <w:tc>
          <w:tcPr>
            <w:tcW w:w="74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547D222" w14:textId="77777777" w:rsidR="00F71AB2" w:rsidRDefault="00000000">
            <w:pPr>
              <w:spacing w:line="252" w:lineRule="auto"/>
            </w:pPr>
            <w:r>
              <w:rPr>
                <w:sz w:val="18"/>
              </w:rPr>
              <w:t>List, create, retrieve, update, and void</w:t>
            </w:r>
          </w:p>
        </w:tc>
      </w:tr>
      <w:tr w:rsidR="00F71AB2" w14:paraId="7203F49C"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0A01BC0" w14:textId="77777777" w:rsidR="00F71AB2" w:rsidRDefault="00000000">
            <w:pPr>
              <w:spacing w:line="252" w:lineRule="auto"/>
            </w:pPr>
            <w:r>
              <w:rPr>
                <w:sz w:val="18"/>
              </w:rPr>
              <w:t>Follow-ups</w:t>
            </w:r>
          </w:p>
        </w:tc>
        <w:tc>
          <w:tcPr>
            <w:tcW w:w="748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9558CB6" w14:textId="77777777" w:rsidR="00F71AB2" w:rsidRDefault="00000000">
            <w:pPr>
              <w:spacing w:line="252" w:lineRule="auto"/>
            </w:pPr>
            <w:r>
              <w:rPr>
                <w:sz w:val="18"/>
              </w:rPr>
              <w:t>List, create, retrieve, and update</w:t>
            </w:r>
          </w:p>
        </w:tc>
      </w:tr>
      <w:tr w:rsidR="00F71AB2" w14:paraId="10D0DB84"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CCC045A" w14:textId="77777777" w:rsidR="00F71AB2" w:rsidRDefault="00000000">
            <w:pPr>
              <w:spacing w:line="252" w:lineRule="auto"/>
            </w:pPr>
            <w:r>
              <w:rPr>
                <w:sz w:val="18"/>
              </w:rPr>
              <w:t>Dashboard</w:t>
            </w:r>
          </w:p>
        </w:tc>
        <w:tc>
          <w:tcPr>
            <w:tcW w:w="74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9CFB7F3" w14:textId="77777777" w:rsidR="00F71AB2" w:rsidRDefault="00000000">
            <w:pPr>
              <w:spacing w:line="252" w:lineRule="auto"/>
            </w:pPr>
            <w:r>
              <w:rPr>
                <w:sz w:val="18"/>
              </w:rPr>
              <w:t>Summary for today, this week, this month, or a custom range</w:t>
            </w:r>
          </w:p>
        </w:tc>
      </w:tr>
    </w:tbl>
    <w:p w14:paraId="3782228E" w14:textId="77777777" w:rsidR="00F71AB2" w:rsidRDefault="00F71AB2">
      <w:pPr>
        <w:spacing w:after="40"/>
      </w:pPr>
    </w:p>
    <w:p w14:paraId="167485FE" w14:textId="77777777" w:rsidR="00F71AB2" w:rsidRDefault="00000000">
      <w:pPr>
        <w:pStyle w:val="Heading2"/>
        <w:spacing w:after="120"/>
      </w:pPr>
      <w:r>
        <w:t>Authentication Endpoints</w:t>
      </w:r>
    </w:p>
    <w:p w14:paraId="0F45240A" w14:textId="77777777" w:rsidR="00F71AB2" w:rsidRDefault="00000000">
      <w:pPr>
        <w:keepNext/>
        <w:spacing w:before="80" w:after="0"/>
        <w:ind w:left="403" w:right="403"/>
      </w:pPr>
      <w:r>
        <w:rPr>
          <w:rFonts w:ascii="Courier New" w:hAnsi="Courier New"/>
          <w:sz w:val="18"/>
        </w:rPr>
        <w:t>GET  /api/v1/auth/csrf/</w:t>
      </w:r>
    </w:p>
    <w:p w14:paraId="6A844109" w14:textId="77777777" w:rsidR="00F71AB2" w:rsidRDefault="00000000">
      <w:pPr>
        <w:keepNext/>
        <w:spacing w:after="0"/>
        <w:ind w:left="403" w:right="403"/>
      </w:pPr>
      <w:r>
        <w:rPr>
          <w:rFonts w:ascii="Courier New" w:hAnsi="Courier New"/>
          <w:sz w:val="18"/>
        </w:rPr>
        <w:t>POST /api/v1/auth/register/</w:t>
      </w:r>
    </w:p>
    <w:p w14:paraId="6EBFF951" w14:textId="77777777" w:rsidR="00F71AB2" w:rsidRDefault="00000000">
      <w:pPr>
        <w:keepNext/>
        <w:spacing w:after="0"/>
        <w:ind w:left="403" w:right="403"/>
      </w:pPr>
      <w:r>
        <w:rPr>
          <w:rFonts w:ascii="Courier New" w:hAnsi="Courier New"/>
          <w:sz w:val="18"/>
        </w:rPr>
        <w:t>POST /api/v1/auth/login/</w:t>
      </w:r>
    </w:p>
    <w:p w14:paraId="55CC8CB7" w14:textId="77777777" w:rsidR="00F71AB2" w:rsidRDefault="00000000">
      <w:pPr>
        <w:keepNext/>
        <w:spacing w:after="0"/>
        <w:ind w:left="403" w:right="403"/>
      </w:pPr>
      <w:r>
        <w:rPr>
          <w:rFonts w:ascii="Courier New" w:hAnsi="Courier New"/>
          <w:sz w:val="18"/>
        </w:rPr>
        <w:t>POST /api/v1/auth/logout/</w:t>
      </w:r>
    </w:p>
    <w:p w14:paraId="233F1EBA" w14:textId="77777777" w:rsidR="00F71AB2" w:rsidRDefault="00000000">
      <w:pPr>
        <w:keepNext/>
        <w:spacing w:after="0"/>
        <w:ind w:left="403" w:right="403"/>
      </w:pPr>
      <w:r>
        <w:rPr>
          <w:rFonts w:ascii="Courier New" w:hAnsi="Courier New"/>
          <w:sz w:val="18"/>
        </w:rPr>
        <w:t>GET  /api/v1/auth/me/</w:t>
      </w:r>
    </w:p>
    <w:p w14:paraId="478A7BAB" w14:textId="77777777" w:rsidR="00F71AB2" w:rsidRDefault="00000000">
      <w:pPr>
        <w:spacing w:after="80"/>
        <w:ind w:left="403" w:right="403"/>
      </w:pPr>
      <w:r>
        <w:rPr>
          <w:rFonts w:ascii="Courier New" w:hAnsi="Courier New"/>
          <w:sz w:val="18"/>
        </w:rPr>
        <w:t>POST /api/v1/auth/change-password/</w:t>
      </w:r>
    </w:p>
    <w:p w14:paraId="26B72E82" w14:textId="77777777" w:rsidR="00F71AB2" w:rsidRDefault="00000000">
      <w:pPr>
        <w:spacing w:after="140" w:line="269" w:lineRule="auto"/>
      </w:pPr>
      <w:r>
        <w:t>API money values are decimal strings. Dates use YYYY-MM-DD. Datetimes use UTC ISO 8601 values. Unsafe requests require a valid session and CSRF token.</w:t>
      </w:r>
    </w:p>
    <w:p w14:paraId="5C7FED78" w14:textId="77777777" w:rsidR="00F71AB2" w:rsidRDefault="00000000">
      <w:pPr>
        <w:pStyle w:val="Heading1"/>
        <w:spacing w:before="300" w:after="120"/>
      </w:pPr>
      <w:r>
        <w:t>Frontend Screen Map</w:t>
      </w:r>
    </w:p>
    <w:tbl>
      <w:tblPr>
        <w:tblStyle w:val="TableGrid"/>
        <w:tblW w:w="0" w:type="auto"/>
        <w:jc w:val="center"/>
        <w:tblLayout w:type="fixed"/>
        <w:tblLook w:val="04A0" w:firstRow="1" w:lastRow="0" w:firstColumn="1" w:lastColumn="0" w:noHBand="0" w:noVBand="1"/>
      </w:tblPr>
      <w:tblGrid>
        <w:gridCol w:w="4104"/>
        <w:gridCol w:w="5544"/>
      </w:tblGrid>
      <w:tr w:rsidR="00F71AB2" w14:paraId="0195FAD8" w14:textId="77777777">
        <w:trPr>
          <w:tblHeade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32C5EFEF" w14:textId="77777777" w:rsidR="00F71AB2" w:rsidRDefault="00000000">
            <w:r>
              <w:rPr>
                <w:b/>
                <w:color w:val="FFFFFF"/>
                <w:sz w:val="19"/>
              </w:rPr>
              <w:t>Routes</w:t>
            </w:r>
          </w:p>
        </w:tc>
        <w:tc>
          <w:tcPr>
            <w:tcW w:w="554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6E926768" w14:textId="77777777" w:rsidR="00F71AB2" w:rsidRDefault="00000000">
            <w:r>
              <w:rPr>
                <w:b/>
                <w:color w:val="FFFFFF"/>
                <w:sz w:val="19"/>
              </w:rPr>
              <w:t>Purpose</w:t>
            </w:r>
          </w:p>
        </w:tc>
      </w:tr>
      <w:tr w:rsidR="00F71AB2" w14:paraId="0E68E554" w14:textId="77777777">
        <w:trPr>
          <w:jc w:val="center"/>
        </w:trPr>
        <w:tc>
          <w:tcPr>
            <w:tcW w:w="41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1C4DFE5" w14:textId="77777777" w:rsidR="00F71AB2" w:rsidRDefault="00000000">
            <w:pPr>
              <w:spacing w:line="252" w:lineRule="auto"/>
            </w:pPr>
            <w:r>
              <w:rPr>
                <w:sz w:val="18"/>
              </w:rPr>
              <w:t>/register</w:t>
            </w:r>
          </w:p>
        </w:tc>
        <w:tc>
          <w:tcPr>
            <w:tcW w:w="55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8CE5393" w14:textId="77777777" w:rsidR="00F71AB2" w:rsidRDefault="00000000">
            <w:pPr>
              <w:spacing w:line="252" w:lineRule="auto"/>
            </w:pPr>
            <w:r>
              <w:rPr>
                <w:sz w:val="18"/>
              </w:rPr>
              <w:t>Business and owner registration in one submitted transaction</w:t>
            </w:r>
          </w:p>
        </w:tc>
      </w:tr>
      <w:tr w:rsidR="00F71AB2" w14:paraId="5EDAD652" w14:textId="77777777">
        <w:trP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9328075" w14:textId="77777777" w:rsidR="00F71AB2" w:rsidRDefault="00000000">
            <w:pPr>
              <w:spacing w:line="252" w:lineRule="auto"/>
            </w:pPr>
            <w:r>
              <w:rPr>
                <w:sz w:val="18"/>
              </w:rPr>
              <w:t>/login</w:t>
            </w:r>
          </w:p>
        </w:tc>
        <w:tc>
          <w:tcPr>
            <w:tcW w:w="55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51770A81" w14:textId="77777777" w:rsidR="00F71AB2" w:rsidRDefault="00000000">
            <w:pPr>
              <w:spacing w:line="252" w:lineRule="auto"/>
            </w:pPr>
            <w:r>
              <w:rPr>
                <w:sz w:val="18"/>
              </w:rPr>
              <w:t>Shared owner and staff login</w:t>
            </w:r>
          </w:p>
        </w:tc>
      </w:tr>
      <w:tr w:rsidR="00F71AB2" w14:paraId="0F376E54" w14:textId="77777777">
        <w:trPr>
          <w:jc w:val="center"/>
        </w:trPr>
        <w:tc>
          <w:tcPr>
            <w:tcW w:w="41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5CF15E" w14:textId="77777777" w:rsidR="00F71AB2" w:rsidRDefault="00000000">
            <w:pPr>
              <w:spacing w:line="252" w:lineRule="auto"/>
            </w:pPr>
            <w:r>
              <w:rPr>
                <w:sz w:val="18"/>
              </w:rPr>
              <w:t>/</w:t>
            </w:r>
          </w:p>
        </w:tc>
        <w:tc>
          <w:tcPr>
            <w:tcW w:w="55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4A45400" w14:textId="77777777" w:rsidR="00F71AB2" w:rsidRDefault="00000000">
            <w:pPr>
              <w:spacing w:line="252" w:lineRule="auto"/>
            </w:pPr>
            <w:r>
              <w:rPr>
                <w:sz w:val="18"/>
              </w:rPr>
              <w:t>Dashboard metrics and daily work queues</w:t>
            </w:r>
          </w:p>
        </w:tc>
      </w:tr>
      <w:tr w:rsidR="00F71AB2" w14:paraId="255BF569" w14:textId="77777777">
        <w:trP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5C903653" w14:textId="77777777" w:rsidR="00F71AB2" w:rsidRDefault="00000000">
            <w:pPr>
              <w:spacing w:line="252" w:lineRule="auto"/>
            </w:pPr>
            <w:r>
              <w:rPr>
                <w:sz w:val="18"/>
              </w:rPr>
              <w:t>/customers</w:t>
            </w:r>
          </w:p>
        </w:tc>
        <w:tc>
          <w:tcPr>
            <w:tcW w:w="55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380F5A1" w14:textId="77777777" w:rsidR="00F71AB2" w:rsidRDefault="00000000">
            <w:pPr>
              <w:spacing w:line="252" w:lineRule="auto"/>
            </w:pPr>
            <w:r>
              <w:rPr>
                <w:sz w:val="18"/>
              </w:rPr>
              <w:t>Searchable active and archived customer list</w:t>
            </w:r>
          </w:p>
        </w:tc>
      </w:tr>
      <w:tr w:rsidR="00F71AB2" w14:paraId="7F020438" w14:textId="77777777">
        <w:trPr>
          <w:jc w:val="center"/>
        </w:trPr>
        <w:tc>
          <w:tcPr>
            <w:tcW w:w="41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3E28167" w14:textId="77777777" w:rsidR="00F71AB2" w:rsidRDefault="00000000">
            <w:pPr>
              <w:spacing w:line="252" w:lineRule="auto"/>
            </w:pPr>
            <w:r>
              <w:rPr>
                <w:sz w:val="18"/>
              </w:rPr>
              <w:t>/customers/new and /customers/:id/edit</w:t>
            </w:r>
          </w:p>
        </w:tc>
        <w:tc>
          <w:tcPr>
            <w:tcW w:w="55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38B3877" w14:textId="77777777" w:rsidR="00F71AB2" w:rsidRDefault="00000000">
            <w:pPr>
              <w:spacing w:line="252" w:lineRule="auto"/>
            </w:pPr>
            <w:r>
              <w:rPr>
                <w:sz w:val="18"/>
              </w:rPr>
              <w:t>Customer creation and editing</w:t>
            </w:r>
          </w:p>
        </w:tc>
      </w:tr>
      <w:tr w:rsidR="00F71AB2" w14:paraId="153F8740" w14:textId="77777777">
        <w:trP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B68D421" w14:textId="77777777" w:rsidR="00F71AB2" w:rsidRDefault="00000000">
            <w:pPr>
              <w:spacing w:line="252" w:lineRule="auto"/>
            </w:pPr>
            <w:r>
              <w:rPr>
                <w:sz w:val="18"/>
              </w:rPr>
              <w:t>/customers/:id</w:t>
            </w:r>
          </w:p>
        </w:tc>
        <w:tc>
          <w:tcPr>
            <w:tcW w:w="55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F9EAC29" w14:textId="77777777" w:rsidR="00F71AB2" w:rsidRDefault="00000000">
            <w:pPr>
              <w:spacing w:line="252" w:lineRule="auto"/>
            </w:pPr>
            <w:r>
              <w:rPr>
                <w:sz w:val="18"/>
              </w:rPr>
              <w:t>Contact, WhatsApp, balances, receivables, and follow-up history</w:t>
            </w:r>
          </w:p>
        </w:tc>
      </w:tr>
      <w:tr w:rsidR="00F71AB2" w14:paraId="7809D322" w14:textId="77777777">
        <w:trPr>
          <w:jc w:val="center"/>
        </w:trPr>
        <w:tc>
          <w:tcPr>
            <w:tcW w:w="41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1345A5F" w14:textId="77777777" w:rsidR="00F71AB2" w:rsidRDefault="00000000">
            <w:pPr>
              <w:spacing w:line="252" w:lineRule="auto"/>
            </w:pPr>
            <w:r>
              <w:rPr>
                <w:sz w:val="18"/>
              </w:rPr>
              <w:t>/receivables</w:t>
            </w:r>
          </w:p>
        </w:tc>
        <w:tc>
          <w:tcPr>
            <w:tcW w:w="55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07BCA3A" w14:textId="77777777" w:rsidR="00F71AB2" w:rsidRDefault="00000000">
            <w:pPr>
              <w:spacing w:line="252" w:lineRule="auto"/>
            </w:pPr>
            <w:r>
              <w:rPr>
                <w:sz w:val="18"/>
              </w:rPr>
              <w:t>Receivable work queue and filters</w:t>
            </w:r>
          </w:p>
        </w:tc>
      </w:tr>
      <w:tr w:rsidR="00F71AB2" w14:paraId="30F9DE24" w14:textId="77777777">
        <w:trP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BF5A4CE" w14:textId="77777777" w:rsidR="00F71AB2" w:rsidRDefault="00000000">
            <w:pPr>
              <w:spacing w:line="252" w:lineRule="auto"/>
            </w:pPr>
            <w:r>
              <w:rPr>
                <w:sz w:val="18"/>
              </w:rPr>
              <w:lastRenderedPageBreak/>
              <w:t>/receivables/new and /receivables/:id/edit</w:t>
            </w:r>
          </w:p>
        </w:tc>
        <w:tc>
          <w:tcPr>
            <w:tcW w:w="55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9C04A95" w14:textId="77777777" w:rsidR="00F71AB2" w:rsidRDefault="00000000">
            <w:pPr>
              <w:spacing w:line="252" w:lineRule="auto"/>
            </w:pPr>
            <w:r>
              <w:rPr>
                <w:sz w:val="18"/>
              </w:rPr>
              <w:t>Receivable creation and editing</w:t>
            </w:r>
          </w:p>
        </w:tc>
      </w:tr>
      <w:tr w:rsidR="00F71AB2" w14:paraId="5FB4F49A" w14:textId="77777777">
        <w:trPr>
          <w:jc w:val="center"/>
        </w:trPr>
        <w:tc>
          <w:tcPr>
            <w:tcW w:w="41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CCBE4C4" w14:textId="77777777" w:rsidR="00F71AB2" w:rsidRDefault="00000000">
            <w:pPr>
              <w:spacing w:line="252" w:lineRule="auto"/>
            </w:pPr>
            <w:r>
              <w:rPr>
                <w:sz w:val="18"/>
              </w:rPr>
              <w:t>/receivables/:id</w:t>
            </w:r>
          </w:p>
        </w:tc>
        <w:tc>
          <w:tcPr>
            <w:tcW w:w="55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5141D4D" w14:textId="77777777" w:rsidR="00F71AB2" w:rsidRDefault="00000000">
            <w:pPr>
              <w:spacing w:line="252" w:lineRule="auto"/>
            </w:pPr>
            <w:r>
              <w:rPr>
                <w:sz w:val="18"/>
              </w:rPr>
              <w:t>Financial summary, promises, payments, and follow-ups</w:t>
            </w:r>
          </w:p>
        </w:tc>
      </w:tr>
      <w:tr w:rsidR="00F71AB2" w14:paraId="5428F0C0" w14:textId="77777777">
        <w:trP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C18ABC9" w14:textId="77777777" w:rsidR="00F71AB2" w:rsidRDefault="00000000">
            <w:pPr>
              <w:spacing w:line="252" w:lineRule="auto"/>
            </w:pPr>
            <w:r>
              <w:rPr>
                <w:sz w:val="18"/>
              </w:rPr>
              <w:t>/promises</w:t>
            </w:r>
          </w:p>
        </w:tc>
        <w:tc>
          <w:tcPr>
            <w:tcW w:w="55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98310D1" w14:textId="77777777" w:rsidR="00F71AB2" w:rsidRDefault="00000000">
            <w:pPr>
              <w:spacing w:line="252" w:lineRule="auto"/>
            </w:pPr>
            <w:r>
              <w:rPr>
                <w:sz w:val="18"/>
              </w:rPr>
              <w:t>Pending, upcoming, broken, kept, and cancelled queues</w:t>
            </w:r>
          </w:p>
        </w:tc>
      </w:tr>
      <w:tr w:rsidR="00F71AB2" w14:paraId="4D65389F" w14:textId="77777777">
        <w:trPr>
          <w:jc w:val="center"/>
        </w:trPr>
        <w:tc>
          <w:tcPr>
            <w:tcW w:w="41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1A8D2E3" w14:textId="77777777" w:rsidR="00F71AB2" w:rsidRDefault="00000000">
            <w:pPr>
              <w:spacing w:line="252" w:lineRule="auto"/>
            </w:pPr>
            <w:r>
              <w:rPr>
                <w:sz w:val="18"/>
              </w:rPr>
              <w:t>/promises/new, /promises/:id, /promises/:id/edit</w:t>
            </w:r>
          </w:p>
        </w:tc>
        <w:tc>
          <w:tcPr>
            <w:tcW w:w="55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4AF1FD7" w14:textId="77777777" w:rsidR="00F71AB2" w:rsidRDefault="00000000">
            <w:pPr>
              <w:spacing w:line="252" w:lineRule="auto"/>
            </w:pPr>
            <w:r>
              <w:rPr>
                <w:sz w:val="18"/>
              </w:rPr>
              <w:t>Promise creation, detail, editing, and cancellation</w:t>
            </w:r>
          </w:p>
        </w:tc>
      </w:tr>
      <w:tr w:rsidR="00F71AB2" w14:paraId="004C87AF" w14:textId="77777777">
        <w:trP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F3A0A79" w14:textId="77777777" w:rsidR="00F71AB2" w:rsidRDefault="00000000">
            <w:pPr>
              <w:spacing w:line="252" w:lineRule="auto"/>
            </w:pPr>
            <w:r>
              <w:rPr>
                <w:sz w:val="18"/>
              </w:rPr>
              <w:t>/payments</w:t>
            </w:r>
          </w:p>
        </w:tc>
        <w:tc>
          <w:tcPr>
            <w:tcW w:w="55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0B08E36" w14:textId="77777777" w:rsidR="00F71AB2" w:rsidRDefault="00000000">
            <w:pPr>
              <w:spacing w:line="252" w:lineRule="auto"/>
            </w:pPr>
            <w:r>
              <w:rPr>
                <w:sz w:val="18"/>
              </w:rPr>
              <w:t>Payment history and filters</w:t>
            </w:r>
          </w:p>
        </w:tc>
      </w:tr>
      <w:tr w:rsidR="00F71AB2" w14:paraId="4CD347DC" w14:textId="77777777">
        <w:trPr>
          <w:jc w:val="center"/>
        </w:trPr>
        <w:tc>
          <w:tcPr>
            <w:tcW w:w="41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2FE04CA" w14:textId="77777777" w:rsidR="00F71AB2" w:rsidRDefault="00000000">
            <w:pPr>
              <w:spacing w:line="252" w:lineRule="auto"/>
            </w:pPr>
            <w:r>
              <w:rPr>
                <w:sz w:val="18"/>
              </w:rPr>
              <w:t>/payments/new and /payments/:id/edit</w:t>
            </w:r>
          </w:p>
        </w:tc>
        <w:tc>
          <w:tcPr>
            <w:tcW w:w="55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60A8669" w14:textId="77777777" w:rsidR="00F71AB2" w:rsidRDefault="00000000">
            <w:pPr>
              <w:spacing w:line="252" w:lineRule="auto"/>
            </w:pPr>
            <w:r>
              <w:rPr>
                <w:sz w:val="18"/>
              </w:rPr>
              <w:t>Record and edit active payments</w:t>
            </w:r>
          </w:p>
        </w:tc>
      </w:tr>
      <w:tr w:rsidR="00F71AB2" w14:paraId="625D407C" w14:textId="77777777">
        <w:trP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078AD8B" w14:textId="77777777" w:rsidR="00F71AB2" w:rsidRDefault="00000000">
            <w:pPr>
              <w:spacing w:line="252" w:lineRule="auto"/>
            </w:pPr>
            <w:r>
              <w:rPr>
                <w:sz w:val="18"/>
              </w:rPr>
              <w:t>/follow-ups and /follow-ups/new</w:t>
            </w:r>
          </w:p>
        </w:tc>
        <w:tc>
          <w:tcPr>
            <w:tcW w:w="55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0A6998C" w14:textId="77777777" w:rsidR="00F71AB2" w:rsidRDefault="00000000">
            <w:pPr>
              <w:spacing w:line="252" w:lineRule="auto"/>
            </w:pPr>
            <w:r>
              <w:rPr>
                <w:sz w:val="18"/>
              </w:rPr>
              <w:t>Due work, history, WhatsApp, and follow-up recording</w:t>
            </w:r>
          </w:p>
        </w:tc>
      </w:tr>
      <w:tr w:rsidR="00F71AB2" w14:paraId="2928D494" w14:textId="77777777">
        <w:trPr>
          <w:jc w:val="center"/>
        </w:trPr>
        <w:tc>
          <w:tcPr>
            <w:tcW w:w="41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E7FD0D4" w14:textId="77777777" w:rsidR="00F71AB2" w:rsidRDefault="00000000">
            <w:pPr>
              <w:spacing w:line="252" w:lineRule="auto"/>
            </w:pPr>
            <w:r>
              <w:rPr>
                <w:sz w:val="18"/>
              </w:rPr>
              <w:t>/staff</w:t>
            </w:r>
          </w:p>
        </w:tc>
        <w:tc>
          <w:tcPr>
            <w:tcW w:w="55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87B318D" w14:textId="77777777" w:rsidR="00F71AB2" w:rsidRDefault="00000000">
            <w:pPr>
              <w:spacing w:line="252" w:lineRule="auto"/>
            </w:pPr>
            <w:r>
              <w:rPr>
                <w:sz w:val="18"/>
              </w:rPr>
              <w:t>Owner-only staff creation and management</w:t>
            </w:r>
          </w:p>
        </w:tc>
      </w:tr>
      <w:tr w:rsidR="00F71AB2" w14:paraId="28CAC98F" w14:textId="77777777">
        <w:trP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E6FEA0A" w14:textId="77777777" w:rsidR="00F71AB2" w:rsidRDefault="00000000">
            <w:pPr>
              <w:spacing w:line="252" w:lineRule="auto"/>
            </w:pPr>
            <w:r>
              <w:rPr>
                <w:sz w:val="18"/>
              </w:rPr>
              <w:t>/settings/business</w:t>
            </w:r>
          </w:p>
        </w:tc>
        <w:tc>
          <w:tcPr>
            <w:tcW w:w="55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67244EB" w14:textId="77777777" w:rsidR="00F71AB2" w:rsidRDefault="00000000">
            <w:pPr>
              <w:spacing w:line="252" w:lineRule="auto"/>
            </w:pPr>
            <w:r>
              <w:rPr>
                <w:sz w:val="18"/>
              </w:rPr>
              <w:t>Owner-only business settings</w:t>
            </w:r>
          </w:p>
        </w:tc>
      </w:tr>
      <w:tr w:rsidR="00F71AB2" w14:paraId="5F01716A" w14:textId="77777777">
        <w:trPr>
          <w:jc w:val="center"/>
        </w:trPr>
        <w:tc>
          <w:tcPr>
            <w:tcW w:w="41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6A332CB" w14:textId="77777777" w:rsidR="00F71AB2" w:rsidRDefault="00000000">
            <w:pPr>
              <w:spacing w:line="252" w:lineRule="auto"/>
            </w:pPr>
            <w:r>
              <w:rPr>
                <w:sz w:val="18"/>
              </w:rPr>
              <w:t>/settings/profile</w:t>
            </w:r>
          </w:p>
        </w:tc>
        <w:tc>
          <w:tcPr>
            <w:tcW w:w="55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DE03FEE" w14:textId="77777777" w:rsidR="00F71AB2" w:rsidRDefault="00000000">
            <w:pPr>
              <w:spacing w:line="252" w:lineRule="auto"/>
            </w:pPr>
            <w:r>
              <w:rPr>
                <w:sz w:val="18"/>
              </w:rPr>
              <w:t>Current-user details and password change</w:t>
            </w:r>
          </w:p>
        </w:tc>
      </w:tr>
    </w:tbl>
    <w:p w14:paraId="5568D52F" w14:textId="77777777" w:rsidR="00F71AB2" w:rsidRDefault="00F71AB2">
      <w:pPr>
        <w:spacing w:after="40"/>
      </w:pPr>
    </w:p>
    <w:p w14:paraId="31C75892" w14:textId="77777777" w:rsidR="00F71AB2" w:rsidRDefault="00000000">
      <w:pPr>
        <w:spacing w:after="140" w:line="269" w:lineRule="auto"/>
      </w:pPr>
      <w:r>
        <w:t>The frontend uses a shared credentialed API client, adds the CSRF token to unsafe requests, protects authenticated routes, hides owner-only navigation from staff, and revalidates affected route data after every mutation.</w:t>
      </w:r>
    </w:p>
    <w:p w14:paraId="479DB37A" w14:textId="77777777" w:rsidR="00F71AB2" w:rsidRDefault="00000000">
      <w:pPr>
        <w:pStyle w:val="Heading1"/>
        <w:spacing w:before="300" w:after="120"/>
      </w:pPr>
      <w:r>
        <w:t>Dashboard</w:t>
      </w:r>
    </w:p>
    <w:p w14:paraId="07FB3261" w14:textId="77777777" w:rsidR="00F71AB2" w:rsidRDefault="00000000">
      <w:pPr>
        <w:spacing w:after="140" w:line="269" w:lineRule="auto"/>
      </w:pPr>
      <w:r>
        <w:t>The dashboard defaults to the current month. Users may switch to today, this week, this month, or a custom date range.</w:t>
      </w:r>
    </w:p>
    <w:tbl>
      <w:tblPr>
        <w:tblStyle w:val="TableGrid"/>
        <w:tblW w:w="0" w:type="auto"/>
        <w:jc w:val="center"/>
        <w:tblLayout w:type="fixed"/>
        <w:tblLook w:val="04A0" w:firstRow="1" w:lastRow="0" w:firstColumn="1" w:lastColumn="0" w:noHBand="0" w:noVBand="1"/>
      </w:tblPr>
      <w:tblGrid>
        <w:gridCol w:w="3096"/>
        <w:gridCol w:w="6552"/>
      </w:tblGrid>
      <w:tr w:rsidR="00F71AB2" w14:paraId="24B29A58" w14:textId="77777777">
        <w:trPr>
          <w:tblHeade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4AC86BA9" w14:textId="77777777" w:rsidR="00F71AB2" w:rsidRDefault="00000000">
            <w:r>
              <w:rPr>
                <w:b/>
                <w:color w:val="FFFFFF"/>
                <w:sz w:val="19"/>
              </w:rPr>
              <w:t>Metric or queue</w:t>
            </w:r>
          </w:p>
        </w:tc>
        <w:tc>
          <w:tcPr>
            <w:tcW w:w="6552"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05D7039F" w14:textId="77777777" w:rsidR="00F71AB2" w:rsidRDefault="00000000">
            <w:r>
              <w:rPr>
                <w:b/>
                <w:color w:val="FFFFFF"/>
                <w:sz w:val="19"/>
              </w:rPr>
              <w:t>Meaning</w:t>
            </w:r>
          </w:p>
        </w:tc>
      </w:tr>
      <w:tr w:rsidR="00F71AB2" w14:paraId="3610B053" w14:textId="77777777">
        <w:trPr>
          <w:jc w:val="center"/>
        </w:trPr>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2D7E28E" w14:textId="77777777" w:rsidR="00F71AB2" w:rsidRDefault="00000000">
            <w:pPr>
              <w:spacing w:line="252" w:lineRule="auto"/>
            </w:pPr>
            <w:r>
              <w:rPr>
                <w:sz w:val="18"/>
              </w:rPr>
              <w:t>Total outstanding</w:t>
            </w:r>
          </w:p>
        </w:tc>
        <w:tc>
          <w:tcPr>
            <w:tcW w:w="655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F1B5174" w14:textId="77777777" w:rsidR="00F71AB2" w:rsidRDefault="00000000">
            <w:pPr>
              <w:spacing w:line="252" w:lineRule="auto"/>
            </w:pPr>
            <w:r>
              <w:rPr>
                <w:sz w:val="18"/>
              </w:rPr>
              <w:t>Remaining amount across active receivables</w:t>
            </w:r>
          </w:p>
        </w:tc>
      </w:tr>
      <w:tr w:rsidR="00F71AB2" w14:paraId="369C5460"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9492A2F" w14:textId="77777777" w:rsidR="00F71AB2" w:rsidRDefault="00000000">
            <w:pPr>
              <w:spacing w:line="252" w:lineRule="auto"/>
            </w:pPr>
            <w:r>
              <w:rPr>
                <w:sz w:val="18"/>
              </w:rPr>
              <w:t>Total overdue</w:t>
            </w:r>
          </w:p>
        </w:tc>
        <w:tc>
          <w:tcPr>
            <w:tcW w:w="655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6E4123C" w14:textId="77777777" w:rsidR="00F71AB2" w:rsidRDefault="00000000">
            <w:pPr>
              <w:spacing w:line="252" w:lineRule="auto"/>
            </w:pPr>
            <w:r>
              <w:rPr>
                <w:sz w:val="18"/>
              </w:rPr>
              <w:t>Remaining amount on overdue receivables</w:t>
            </w:r>
          </w:p>
        </w:tc>
      </w:tr>
      <w:tr w:rsidR="00F71AB2" w14:paraId="691807E4" w14:textId="77777777">
        <w:trPr>
          <w:jc w:val="center"/>
        </w:trPr>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65DB2C7" w14:textId="77777777" w:rsidR="00F71AB2" w:rsidRDefault="00000000">
            <w:pPr>
              <w:spacing w:line="252" w:lineRule="auto"/>
            </w:pPr>
            <w:r>
              <w:rPr>
                <w:sz w:val="18"/>
              </w:rPr>
              <w:t>Cash collected</w:t>
            </w:r>
          </w:p>
        </w:tc>
        <w:tc>
          <w:tcPr>
            <w:tcW w:w="655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3A05634" w14:textId="77777777" w:rsidR="00F71AB2" w:rsidRDefault="00000000">
            <w:pPr>
              <w:spacing w:line="252" w:lineRule="auto"/>
            </w:pPr>
            <w:r>
              <w:rPr>
                <w:sz w:val="18"/>
              </w:rPr>
              <w:t>Non-voided Cash payments in the selected period</w:t>
            </w:r>
          </w:p>
        </w:tc>
      </w:tr>
      <w:tr w:rsidR="00F71AB2" w14:paraId="03098FB8"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59F3B189" w14:textId="77777777" w:rsidR="00F71AB2" w:rsidRDefault="00000000">
            <w:pPr>
              <w:spacing w:line="252" w:lineRule="auto"/>
            </w:pPr>
            <w:r>
              <w:rPr>
                <w:sz w:val="18"/>
              </w:rPr>
              <w:t>Whish collected</w:t>
            </w:r>
          </w:p>
        </w:tc>
        <w:tc>
          <w:tcPr>
            <w:tcW w:w="655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4EEAA56" w14:textId="77777777" w:rsidR="00F71AB2" w:rsidRDefault="00000000">
            <w:pPr>
              <w:spacing w:line="252" w:lineRule="auto"/>
            </w:pPr>
            <w:r>
              <w:rPr>
                <w:sz w:val="18"/>
              </w:rPr>
              <w:t>Non-voided Whish payments in the selected period</w:t>
            </w:r>
          </w:p>
        </w:tc>
      </w:tr>
      <w:tr w:rsidR="00F71AB2" w14:paraId="55682CEB" w14:textId="77777777">
        <w:trPr>
          <w:jc w:val="center"/>
        </w:trPr>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0DB3DAB" w14:textId="77777777" w:rsidR="00F71AB2" w:rsidRDefault="00000000">
            <w:pPr>
              <w:spacing w:line="252" w:lineRule="auto"/>
            </w:pPr>
            <w:r>
              <w:rPr>
                <w:sz w:val="18"/>
              </w:rPr>
              <w:t>Total collected</w:t>
            </w:r>
          </w:p>
        </w:tc>
        <w:tc>
          <w:tcPr>
            <w:tcW w:w="655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5D988F7" w14:textId="77777777" w:rsidR="00F71AB2" w:rsidRDefault="00000000">
            <w:pPr>
              <w:spacing w:line="252" w:lineRule="auto"/>
            </w:pPr>
            <w:r>
              <w:rPr>
                <w:sz w:val="18"/>
              </w:rPr>
              <w:t>Cash plus Whish for the selected period</w:t>
            </w:r>
          </w:p>
        </w:tc>
      </w:tr>
      <w:tr w:rsidR="00F71AB2" w14:paraId="69D394BD"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8900E43" w14:textId="77777777" w:rsidR="00F71AB2" w:rsidRDefault="00000000">
            <w:pPr>
              <w:spacing w:line="252" w:lineRule="auto"/>
            </w:pPr>
            <w:r>
              <w:rPr>
                <w:sz w:val="18"/>
              </w:rPr>
              <w:t>Total unpromised</w:t>
            </w:r>
          </w:p>
        </w:tc>
        <w:tc>
          <w:tcPr>
            <w:tcW w:w="655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97FE07A" w14:textId="77777777" w:rsidR="00F71AB2" w:rsidRDefault="00000000">
            <w:pPr>
              <w:spacing w:line="252" w:lineRule="auto"/>
            </w:pPr>
            <w:r>
              <w:rPr>
                <w:sz w:val="18"/>
              </w:rPr>
              <w:t>Unpaid balance without an active promise</w:t>
            </w:r>
          </w:p>
        </w:tc>
      </w:tr>
      <w:tr w:rsidR="00F71AB2" w14:paraId="0AB780C4" w14:textId="77777777">
        <w:trPr>
          <w:jc w:val="center"/>
        </w:trPr>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4FE107E" w14:textId="77777777" w:rsidR="00F71AB2" w:rsidRDefault="00000000">
            <w:pPr>
              <w:spacing w:line="252" w:lineRule="auto"/>
            </w:pPr>
            <w:r>
              <w:rPr>
                <w:sz w:val="18"/>
              </w:rPr>
              <w:t>Broken promises</w:t>
            </w:r>
          </w:p>
        </w:tc>
        <w:tc>
          <w:tcPr>
            <w:tcW w:w="655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1CB98F3" w14:textId="77777777" w:rsidR="00F71AB2" w:rsidRDefault="00000000">
            <w:pPr>
              <w:spacing w:line="252" w:lineRule="auto"/>
            </w:pPr>
            <w:r>
              <w:rPr>
                <w:sz w:val="18"/>
              </w:rPr>
              <w:t>Past-due promises with money remaining</w:t>
            </w:r>
          </w:p>
        </w:tc>
      </w:tr>
      <w:tr w:rsidR="00F71AB2" w14:paraId="65EF84C1"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CD3948D" w14:textId="77777777" w:rsidR="00F71AB2" w:rsidRDefault="00000000">
            <w:pPr>
              <w:spacing w:line="252" w:lineRule="auto"/>
            </w:pPr>
            <w:r>
              <w:rPr>
                <w:sz w:val="18"/>
              </w:rPr>
              <w:t>Upcoming promises</w:t>
            </w:r>
          </w:p>
        </w:tc>
        <w:tc>
          <w:tcPr>
            <w:tcW w:w="6552"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BF6CBA7" w14:textId="77777777" w:rsidR="00F71AB2" w:rsidRDefault="00000000">
            <w:pPr>
              <w:spacing w:line="252" w:lineRule="auto"/>
            </w:pPr>
            <w:r>
              <w:rPr>
                <w:sz w:val="18"/>
              </w:rPr>
              <w:t>Promises due within the next seven days</w:t>
            </w:r>
          </w:p>
        </w:tc>
      </w:tr>
      <w:tr w:rsidR="00F71AB2" w14:paraId="7F3310C0" w14:textId="77777777">
        <w:trPr>
          <w:jc w:val="center"/>
        </w:trPr>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0C4DE12" w14:textId="77777777" w:rsidR="00F71AB2" w:rsidRDefault="00000000">
            <w:pPr>
              <w:spacing w:line="252" w:lineRule="auto"/>
            </w:pPr>
            <w:r>
              <w:rPr>
                <w:sz w:val="18"/>
              </w:rPr>
              <w:t>Due follow-ups</w:t>
            </w:r>
          </w:p>
        </w:tc>
        <w:tc>
          <w:tcPr>
            <w:tcW w:w="655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B8818FB" w14:textId="77777777" w:rsidR="00F71AB2" w:rsidRDefault="00000000">
            <w:pPr>
              <w:spacing w:line="252" w:lineRule="auto"/>
            </w:pPr>
            <w:r>
              <w:rPr>
                <w:sz w:val="18"/>
              </w:rPr>
              <w:t>Active customers whose next follow-up date is today or earlier</w:t>
            </w:r>
          </w:p>
        </w:tc>
      </w:tr>
    </w:tbl>
    <w:p w14:paraId="65167F19" w14:textId="77777777" w:rsidR="00F71AB2" w:rsidRDefault="00F71AB2">
      <w:pPr>
        <w:spacing w:after="40"/>
      </w:pPr>
    </w:p>
    <w:p w14:paraId="3390210E" w14:textId="79B4B829" w:rsidR="00F71AB2" w:rsidRDefault="00000000" w:rsidP="004E2DF6">
      <w:pPr>
        <w:pStyle w:val="Heading1"/>
        <w:spacing w:before="300" w:after="120"/>
      </w:pPr>
      <w:r>
        <w:lastRenderedPageBreak/>
        <w:t>Architecture and Service Communication</w:t>
      </w:r>
    </w:p>
    <w:tbl>
      <w:tblPr>
        <w:tblStyle w:val="TableGrid"/>
        <w:tblW w:w="0" w:type="auto"/>
        <w:jc w:val="center"/>
        <w:tblLayout w:type="fixed"/>
        <w:tblLook w:val="04A0" w:firstRow="1" w:lastRow="0" w:firstColumn="1" w:lastColumn="0" w:noHBand="0" w:noVBand="1"/>
      </w:tblPr>
      <w:tblGrid>
        <w:gridCol w:w="2664"/>
        <w:gridCol w:w="6984"/>
      </w:tblGrid>
      <w:tr w:rsidR="00F71AB2" w14:paraId="5248CD5C" w14:textId="77777777">
        <w:trPr>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3B50EE47" w14:textId="77777777" w:rsidR="00F71AB2" w:rsidRDefault="00000000">
            <w:r>
              <w:rPr>
                <w:b/>
                <w:color w:val="FFFFFF"/>
                <w:sz w:val="19"/>
              </w:rPr>
              <w:t>Component</w:t>
            </w:r>
          </w:p>
        </w:tc>
        <w:tc>
          <w:tcPr>
            <w:tcW w:w="698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2AD1EB9E" w14:textId="77777777" w:rsidR="00F71AB2" w:rsidRDefault="00000000">
            <w:r>
              <w:rPr>
                <w:b/>
                <w:color w:val="FFFFFF"/>
                <w:sz w:val="19"/>
              </w:rPr>
              <w:t>Responsibility</w:t>
            </w:r>
          </w:p>
        </w:tc>
      </w:tr>
      <w:tr w:rsidR="00F71AB2" w14:paraId="3EC85F79" w14:textId="77777777">
        <w:trPr>
          <w:jc w:val="center"/>
        </w:trPr>
        <w:tc>
          <w:tcPr>
            <w:tcW w:w="26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DFB2EC5" w14:textId="77777777" w:rsidR="00F71AB2" w:rsidRDefault="00000000">
            <w:pPr>
              <w:spacing w:line="252" w:lineRule="auto"/>
            </w:pPr>
            <w:r>
              <w:rPr>
                <w:sz w:val="18"/>
              </w:rPr>
              <w:t>React and React Router</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83E0812" w14:textId="77777777" w:rsidR="00F71AB2" w:rsidRDefault="00000000">
            <w:pPr>
              <w:spacing w:line="252" w:lineRule="auto"/>
            </w:pPr>
            <w:r>
              <w:rPr>
                <w:sz w:val="18"/>
              </w:rPr>
              <w:t>Screens, route loaders and actions, client validation, and navigation</w:t>
            </w:r>
          </w:p>
        </w:tc>
      </w:tr>
      <w:tr w:rsidR="00F71AB2" w14:paraId="0ACAE0ED" w14:textId="77777777">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80382FE" w14:textId="77777777" w:rsidR="00F71AB2" w:rsidRDefault="00000000">
            <w:pPr>
              <w:spacing w:line="252" w:lineRule="auto"/>
            </w:pPr>
            <w:r>
              <w:rPr>
                <w:sz w:val="18"/>
              </w:rPr>
              <w:t>Nginx</w:t>
            </w:r>
          </w:p>
        </w:tc>
        <w:tc>
          <w:tcPr>
            <w:tcW w:w="698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9C5228A" w14:textId="77777777" w:rsidR="00F71AB2" w:rsidRDefault="00000000">
            <w:pPr>
              <w:spacing w:line="252" w:lineRule="auto"/>
            </w:pPr>
            <w:r>
              <w:rPr>
                <w:sz w:val="18"/>
              </w:rPr>
              <w:t>Serves the production SPA and proxies /api requests to Django</w:t>
            </w:r>
          </w:p>
        </w:tc>
      </w:tr>
      <w:tr w:rsidR="00F71AB2" w14:paraId="4ABCCAA0" w14:textId="77777777">
        <w:trPr>
          <w:jc w:val="center"/>
        </w:trPr>
        <w:tc>
          <w:tcPr>
            <w:tcW w:w="26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23A0F1" w14:textId="77777777" w:rsidR="00F71AB2" w:rsidRDefault="00000000">
            <w:pPr>
              <w:spacing w:line="252" w:lineRule="auto"/>
            </w:pPr>
            <w:r>
              <w:rPr>
                <w:sz w:val="18"/>
              </w:rPr>
              <w:t>Django REST Framework</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5E203EA" w14:textId="77777777" w:rsidR="00F71AB2" w:rsidRDefault="00000000">
            <w:pPr>
              <w:spacing w:line="252" w:lineRule="auto"/>
            </w:pPr>
            <w:r>
              <w:rPr>
                <w:sz w:val="18"/>
              </w:rPr>
              <w:t>Authentication, permissions, validation, transactions, calculations, and JSON contracts</w:t>
            </w:r>
          </w:p>
        </w:tc>
      </w:tr>
      <w:tr w:rsidR="00F71AB2" w14:paraId="2877E767" w14:textId="77777777">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47B632D1" w14:textId="77777777" w:rsidR="00F71AB2" w:rsidRDefault="00000000">
            <w:pPr>
              <w:spacing w:line="252" w:lineRule="auto"/>
            </w:pPr>
            <w:r>
              <w:rPr>
                <w:sz w:val="18"/>
              </w:rPr>
              <w:t>PostgreSQL</w:t>
            </w:r>
          </w:p>
        </w:tc>
        <w:tc>
          <w:tcPr>
            <w:tcW w:w="698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3C85BD6" w14:textId="77777777" w:rsidR="00F71AB2" w:rsidRDefault="00000000">
            <w:pPr>
              <w:spacing w:line="252" w:lineRule="auto"/>
            </w:pPr>
            <w:r>
              <w:rPr>
                <w:sz w:val="18"/>
              </w:rPr>
              <w:t>Persistent tenant, customer, receivable, promise, payment, and follow-up records</w:t>
            </w:r>
          </w:p>
        </w:tc>
      </w:tr>
      <w:tr w:rsidR="00F71AB2" w14:paraId="14C8549B" w14:textId="77777777">
        <w:trPr>
          <w:jc w:val="center"/>
        </w:trPr>
        <w:tc>
          <w:tcPr>
            <w:tcW w:w="26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AF518E9" w14:textId="77777777" w:rsidR="00F71AB2" w:rsidRDefault="00000000">
            <w:pPr>
              <w:spacing w:line="252" w:lineRule="auto"/>
            </w:pPr>
            <w:r>
              <w:rPr>
                <w:sz w:val="18"/>
              </w:rPr>
              <w:t>WhatsApp</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7C968DA" w14:textId="77777777" w:rsidR="00F71AB2" w:rsidRDefault="00000000">
            <w:pPr>
              <w:spacing w:line="252" w:lineRule="auto"/>
            </w:pPr>
            <w:r>
              <w:rPr>
                <w:sz w:val="18"/>
              </w:rPr>
              <w:t>External manual conversation opened by phone link; no backend message exchange</w:t>
            </w:r>
          </w:p>
        </w:tc>
      </w:tr>
    </w:tbl>
    <w:p w14:paraId="646276E1" w14:textId="77777777" w:rsidR="00F71AB2" w:rsidRDefault="00F71AB2">
      <w:pPr>
        <w:spacing w:after="40"/>
      </w:pPr>
    </w:p>
    <w:p w14:paraId="307774E6" w14:textId="77777777" w:rsidR="00F71AB2" w:rsidRDefault="00000000">
      <w:pPr>
        <w:spacing w:after="140" w:line="269" w:lineRule="auto"/>
      </w:pPr>
      <w:r>
        <w:t>Only Django accesses PostgreSQL and produces authoritative balances. In local development, Vite and Django run on different ports, so development must support credentialed requests and trusted CSRF origins or proxy /api through Vite.</w:t>
      </w:r>
    </w:p>
    <w:p w14:paraId="71CC6941" w14:textId="77777777" w:rsidR="00F71AB2" w:rsidRDefault="00000000">
      <w:pPr>
        <w:pStyle w:val="Heading1"/>
        <w:spacing w:before="300" w:after="120"/>
      </w:pPr>
      <w:r>
        <w:t>Failure Handling</w:t>
      </w:r>
    </w:p>
    <w:tbl>
      <w:tblPr>
        <w:tblStyle w:val="TableGrid"/>
        <w:tblW w:w="0" w:type="auto"/>
        <w:jc w:val="center"/>
        <w:tblLayout w:type="fixed"/>
        <w:tblLook w:val="04A0" w:firstRow="1" w:lastRow="0" w:firstColumn="1" w:lastColumn="0" w:noHBand="0" w:noVBand="1"/>
      </w:tblPr>
      <w:tblGrid>
        <w:gridCol w:w="3744"/>
        <w:gridCol w:w="5904"/>
      </w:tblGrid>
      <w:tr w:rsidR="00F71AB2" w14:paraId="32D6ADBA" w14:textId="77777777">
        <w:trPr>
          <w:tblHeade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49EECA50" w14:textId="77777777" w:rsidR="00F71AB2" w:rsidRDefault="00000000">
            <w:r>
              <w:rPr>
                <w:b/>
                <w:color w:val="FFFFFF"/>
                <w:sz w:val="19"/>
              </w:rPr>
              <w:t>Scenario</w:t>
            </w:r>
          </w:p>
        </w:tc>
        <w:tc>
          <w:tcPr>
            <w:tcW w:w="5904"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68D447E3" w14:textId="77777777" w:rsidR="00F71AB2" w:rsidRDefault="00000000">
            <w:r>
              <w:rPr>
                <w:b/>
                <w:color w:val="FFFFFF"/>
                <w:sz w:val="19"/>
              </w:rPr>
              <w:t>Expected result</w:t>
            </w:r>
          </w:p>
        </w:tc>
      </w:tr>
      <w:tr w:rsidR="00F71AB2" w14:paraId="7E83F615" w14:textId="77777777">
        <w:trPr>
          <w:jc w:val="center"/>
        </w:trPr>
        <w:tc>
          <w:tcPr>
            <w:tcW w:w="37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0D37F60" w14:textId="77777777" w:rsidR="00F71AB2" w:rsidRDefault="00000000">
            <w:pPr>
              <w:spacing w:line="252" w:lineRule="auto"/>
            </w:pPr>
            <w:r>
              <w:rPr>
                <w:sz w:val="18"/>
              </w:rPr>
              <w:t>Owner email already exists</w:t>
            </w:r>
          </w:p>
        </w:tc>
        <w:tc>
          <w:tcPr>
            <w:tcW w:w="59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CCA78A9" w14:textId="77777777" w:rsidR="00F71AB2" w:rsidRDefault="00000000">
            <w:pPr>
              <w:spacing w:line="252" w:lineRule="auto"/>
            </w:pPr>
            <w:r>
              <w:rPr>
                <w:sz w:val="18"/>
              </w:rPr>
              <w:t>Return a field error and create neither business nor user</w:t>
            </w:r>
          </w:p>
        </w:tc>
      </w:tr>
      <w:tr w:rsidR="00F71AB2" w14:paraId="75F083BC"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7848C3A" w14:textId="77777777" w:rsidR="00F71AB2" w:rsidRDefault="00000000">
            <w:pPr>
              <w:spacing w:line="252" w:lineRule="auto"/>
            </w:pPr>
            <w:r>
              <w:rPr>
                <w:sz w:val="18"/>
              </w:rPr>
              <w:t>Owner creation fails after business insert</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30445A5" w14:textId="77777777" w:rsidR="00F71AB2" w:rsidRDefault="00000000">
            <w:pPr>
              <w:spacing w:line="252" w:lineRule="auto"/>
            </w:pPr>
            <w:r>
              <w:rPr>
                <w:sz w:val="18"/>
              </w:rPr>
              <w:t>Roll back the business transaction</w:t>
            </w:r>
          </w:p>
        </w:tc>
      </w:tr>
      <w:tr w:rsidR="00F71AB2" w14:paraId="270169F5" w14:textId="77777777">
        <w:trPr>
          <w:jc w:val="center"/>
        </w:trPr>
        <w:tc>
          <w:tcPr>
            <w:tcW w:w="37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6FAB75D" w14:textId="77777777" w:rsidR="00F71AB2" w:rsidRDefault="00000000">
            <w:pPr>
              <w:spacing w:line="252" w:lineRule="auto"/>
            </w:pPr>
            <w:r>
              <w:rPr>
                <w:sz w:val="18"/>
              </w:rPr>
              <w:t>Foreign business ID is supplied</w:t>
            </w:r>
          </w:p>
        </w:tc>
        <w:tc>
          <w:tcPr>
            <w:tcW w:w="59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B592C32" w14:textId="77777777" w:rsidR="00F71AB2" w:rsidRDefault="00000000">
            <w:pPr>
              <w:spacing w:line="252" w:lineRule="auto"/>
            </w:pPr>
            <w:r>
              <w:rPr>
                <w:sz w:val="18"/>
              </w:rPr>
              <w:t>Return not found without revealing the foreign record</w:t>
            </w:r>
          </w:p>
        </w:tc>
      </w:tr>
      <w:tr w:rsidR="00F71AB2" w14:paraId="31FF732E"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C4AB624" w14:textId="77777777" w:rsidR="00F71AB2" w:rsidRDefault="00000000">
            <w:pPr>
              <w:spacing w:line="252" w:lineRule="auto"/>
            </w:pPr>
            <w:r>
              <w:rPr>
                <w:sz w:val="18"/>
              </w:rPr>
              <w:t>Two payments race for the same balance</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593A709F" w14:textId="77777777" w:rsidR="00F71AB2" w:rsidRDefault="00000000">
            <w:pPr>
              <w:spacing w:line="252" w:lineRule="auto"/>
            </w:pPr>
            <w:r>
              <w:rPr>
                <w:sz w:val="18"/>
              </w:rPr>
              <w:t>Row locking allows only a valid final total</w:t>
            </w:r>
          </w:p>
        </w:tc>
      </w:tr>
      <w:tr w:rsidR="00F71AB2" w14:paraId="65129A01" w14:textId="77777777">
        <w:trPr>
          <w:jc w:val="center"/>
        </w:trPr>
        <w:tc>
          <w:tcPr>
            <w:tcW w:w="37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FF2895F" w14:textId="77777777" w:rsidR="00F71AB2" w:rsidRDefault="00000000">
            <w:pPr>
              <w:spacing w:line="252" w:lineRule="auto"/>
            </w:pPr>
            <w:r>
              <w:rPr>
                <w:sz w:val="18"/>
              </w:rPr>
              <w:t>Promise would over-commit debt</w:t>
            </w:r>
          </w:p>
        </w:tc>
        <w:tc>
          <w:tcPr>
            <w:tcW w:w="59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68CDD4D" w14:textId="77777777" w:rsidR="00F71AB2" w:rsidRDefault="00000000">
            <w:pPr>
              <w:spacing w:line="252" w:lineRule="auto"/>
            </w:pPr>
            <w:r>
              <w:rPr>
                <w:sz w:val="18"/>
              </w:rPr>
              <w:t>Reject the mutation with a balance validation error</w:t>
            </w:r>
          </w:p>
        </w:tc>
      </w:tr>
      <w:tr w:rsidR="00F71AB2" w14:paraId="5A2A78C4"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15AAF9B3" w14:textId="77777777" w:rsidR="00F71AB2" w:rsidRDefault="00000000">
            <w:pPr>
              <w:spacing w:line="252" w:lineRule="auto"/>
            </w:pPr>
            <w:r>
              <w:rPr>
                <w:sz w:val="18"/>
              </w:rPr>
              <w:t>Follow-up links do not match</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5B39F9A1" w14:textId="77777777" w:rsidR="00F71AB2" w:rsidRDefault="00000000">
            <w:pPr>
              <w:spacing w:line="252" w:lineRule="auto"/>
            </w:pPr>
            <w:r>
              <w:rPr>
                <w:sz w:val="18"/>
              </w:rPr>
              <w:t>Reject the inconsistent customer, receivable, or promise chain</w:t>
            </w:r>
          </w:p>
        </w:tc>
      </w:tr>
      <w:tr w:rsidR="00F71AB2" w14:paraId="11C681CB" w14:textId="77777777">
        <w:trPr>
          <w:jc w:val="center"/>
        </w:trPr>
        <w:tc>
          <w:tcPr>
            <w:tcW w:w="37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A67EAE5" w14:textId="77777777" w:rsidR="00F71AB2" w:rsidRDefault="00000000">
            <w:pPr>
              <w:spacing w:line="252" w:lineRule="auto"/>
            </w:pPr>
            <w:r>
              <w:rPr>
                <w:sz w:val="18"/>
              </w:rPr>
              <w:t>Target is archived or cancelled</w:t>
            </w:r>
          </w:p>
        </w:tc>
        <w:tc>
          <w:tcPr>
            <w:tcW w:w="590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FAB180C" w14:textId="77777777" w:rsidR="00F71AB2" w:rsidRDefault="00000000">
            <w:pPr>
              <w:spacing w:line="252" w:lineRule="auto"/>
            </w:pPr>
            <w:r>
              <w:rPr>
                <w:sz w:val="18"/>
              </w:rPr>
              <w:t>Reject new activity</w:t>
            </w:r>
          </w:p>
        </w:tc>
      </w:tr>
      <w:tr w:rsidR="00F71AB2" w14:paraId="2BD38EB1"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76DFEEC" w14:textId="77777777" w:rsidR="00F71AB2" w:rsidRDefault="00000000">
            <w:pPr>
              <w:spacing w:line="252" w:lineRule="auto"/>
            </w:pPr>
            <w:r>
              <w:rPr>
                <w:sz w:val="18"/>
              </w:rPr>
              <w:t>Session expires</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21D963BA" w14:textId="77777777" w:rsidR="00F71AB2" w:rsidRDefault="00000000">
            <w:pPr>
              <w:spacing w:line="252" w:lineRule="auto"/>
            </w:pPr>
            <w:r>
              <w:rPr>
                <w:sz w:val="18"/>
              </w:rPr>
              <w:t>Return authentication failure and redirect the browser to login</w:t>
            </w:r>
          </w:p>
        </w:tc>
      </w:tr>
    </w:tbl>
    <w:p w14:paraId="6E15F803" w14:textId="77777777" w:rsidR="00F71AB2" w:rsidRDefault="00F71AB2">
      <w:pPr>
        <w:spacing w:after="40"/>
      </w:pPr>
    </w:p>
    <w:p w14:paraId="5BD87184" w14:textId="77777777" w:rsidR="00F71AB2" w:rsidRDefault="00000000">
      <w:pPr>
        <w:pStyle w:val="Heading1"/>
        <w:spacing w:before="300" w:after="120"/>
      </w:pPr>
      <w:r>
        <w:t>Testing and Acceptance</w:t>
      </w:r>
    </w:p>
    <w:p w14:paraId="1987BA7C" w14:textId="77777777" w:rsidR="00F71AB2" w:rsidRDefault="00000000">
      <w:pPr>
        <w:pStyle w:val="ListBullet"/>
        <w:spacing w:after="60"/>
      </w:pPr>
      <w:r>
        <w:t>Registration requires a business phone.</w:t>
      </w:r>
    </w:p>
    <w:p w14:paraId="0709DF3F" w14:textId="77777777" w:rsidR="00F71AB2" w:rsidRDefault="00000000">
      <w:pPr>
        <w:pStyle w:val="ListBullet"/>
        <w:spacing w:after="60"/>
      </w:pPr>
      <w:r>
        <w:t>Invalid business or owner data creates neither record.</w:t>
      </w:r>
    </w:p>
    <w:p w14:paraId="20C63035" w14:textId="77777777" w:rsidR="00F71AB2" w:rsidRDefault="00000000">
      <w:pPr>
        <w:pStyle w:val="ListBullet"/>
        <w:spacing w:after="60"/>
      </w:pPr>
      <w:r>
        <w:t>An existing owner email returns a clear validation error and creates no business.</w:t>
      </w:r>
    </w:p>
    <w:p w14:paraId="6E341D32" w14:textId="77777777" w:rsidR="00F71AB2" w:rsidRDefault="00000000">
      <w:pPr>
        <w:pStyle w:val="ListBullet"/>
        <w:spacing w:after="60"/>
      </w:pPr>
      <w:r>
        <w:t>Business and owner creation commit or roll back together.</w:t>
      </w:r>
    </w:p>
    <w:p w14:paraId="6050ECFD" w14:textId="77777777" w:rsidR="00F71AB2" w:rsidRDefault="00000000">
      <w:pPr>
        <w:pStyle w:val="ListBullet"/>
        <w:spacing w:after="60"/>
      </w:pPr>
      <w:r>
        <w:t>Registration does not start a session.</w:t>
      </w:r>
    </w:p>
    <w:p w14:paraId="1BA0A06C" w14:textId="77777777" w:rsidR="00F71AB2" w:rsidRDefault="00000000">
      <w:pPr>
        <w:pStyle w:val="ListBullet"/>
        <w:spacing w:after="60"/>
      </w:pPr>
      <w:r>
        <w:t>The owner logs in afterward and accesses only that business.</w:t>
      </w:r>
    </w:p>
    <w:p w14:paraId="7C370208" w14:textId="77777777" w:rsidR="00F71AB2" w:rsidRDefault="00000000">
      <w:pPr>
        <w:pStyle w:val="ListBullet"/>
        <w:spacing w:after="60"/>
      </w:pPr>
      <w:r>
        <w:t>Every business created through registration has exactly one owner.</w:t>
      </w:r>
    </w:p>
    <w:p w14:paraId="6555F2F3" w14:textId="77777777" w:rsidR="00F71AB2" w:rsidRDefault="00000000">
      <w:pPr>
        <w:pStyle w:val="ListBullet"/>
        <w:spacing w:after="60"/>
      </w:pPr>
      <w:r>
        <w:t>Staff creation always uses the owner's business and the STAFF role.</w:t>
      </w:r>
    </w:p>
    <w:p w14:paraId="2D5652D5" w14:textId="77777777" w:rsidR="00F71AB2" w:rsidRDefault="00000000">
      <w:pPr>
        <w:pStyle w:val="ListBullet"/>
        <w:spacing w:after="60"/>
      </w:pPr>
      <w:r>
        <w:t>Staff cannot manage accounts or business settings.</w:t>
      </w:r>
    </w:p>
    <w:p w14:paraId="63B48733" w14:textId="77777777" w:rsidR="00F71AB2" w:rsidRDefault="00000000">
      <w:pPr>
        <w:pStyle w:val="ListBullet"/>
        <w:spacing w:after="60"/>
      </w:pPr>
      <w:r>
        <w:lastRenderedPageBreak/>
        <w:t>Cross-business access fails for every list, detail, filter, and action.</w:t>
      </w:r>
    </w:p>
    <w:p w14:paraId="1FB396DB" w14:textId="77777777" w:rsidR="00F71AB2" w:rsidRDefault="00000000">
      <w:pPr>
        <w:pStyle w:val="ListBullet"/>
        <w:spacing w:after="60"/>
      </w:pPr>
      <w:r>
        <w:t>Financial totals update after payment creation, editing, and voiding.</w:t>
      </w:r>
    </w:p>
    <w:p w14:paraId="47AF158B" w14:textId="77777777" w:rsidR="00F71AB2" w:rsidRDefault="00000000">
      <w:pPr>
        <w:pStyle w:val="ListBullet"/>
        <w:spacing w:after="60"/>
      </w:pPr>
      <w:r>
        <w:t>Overpayment and over-promising are rejected, including concurrent attempts.</w:t>
      </w:r>
    </w:p>
    <w:p w14:paraId="22DA4200" w14:textId="77777777" w:rsidR="00F71AB2" w:rsidRDefault="00000000">
      <w:pPr>
        <w:pStyle w:val="ListBullet"/>
        <w:spacing w:after="60"/>
      </w:pPr>
      <w:r>
        <w:t>Archive rules and immutable cancellation and void history are enforced.</w:t>
      </w:r>
    </w:p>
    <w:p w14:paraId="2A22BEF0" w14:textId="77777777" w:rsidR="00F71AB2" w:rsidRDefault="00000000">
      <w:pPr>
        <w:pStyle w:val="ListBullet"/>
        <w:spacing w:after="60"/>
      </w:pPr>
      <w:r>
        <w:t>The complete registration-to-collection journey works at mobile and desktop sizes.</w:t>
      </w:r>
    </w:p>
    <w:p w14:paraId="1203B4DD" w14:textId="77777777" w:rsidR="00F71AB2" w:rsidRDefault="00000000">
      <w:pPr>
        <w:pStyle w:val="Heading2"/>
        <w:spacing w:after="120"/>
      </w:pPr>
      <w:r>
        <w:t>Primary Acceptance Journey</w:t>
      </w:r>
    </w:p>
    <w:p w14:paraId="333E3430" w14:textId="77777777" w:rsidR="00F71AB2" w:rsidRDefault="00000000">
      <w:pPr>
        <w:spacing w:after="80"/>
        <w:ind w:left="346" w:hanging="259"/>
      </w:pPr>
      <w:r>
        <w:t>1. Register a business and owner and verify the redirect to login.</w:t>
      </w:r>
    </w:p>
    <w:p w14:paraId="7464EE3A" w14:textId="77777777" w:rsidR="00F71AB2" w:rsidRDefault="00000000">
      <w:pPr>
        <w:spacing w:after="80"/>
        <w:ind w:left="346" w:hanging="259"/>
      </w:pPr>
      <w:r>
        <w:t>2. Log in as the owner and optionally create a staff account.</w:t>
      </w:r>
    </w:p>
    <w:p w14:paraId="5F140A46" w14:textId="77777777" w:rsidR="00F71AB2" w:rsidRDefault="00000000">
      <w:pPr>
        <w:spacing w:after="80"/>
        <w:ind w:left="346" w:hanging="259"/>
      </w:pPr>
      <w:r>
        <w:t>3. Create a customer and record a receivable.</w:t>
      </w:r>
    </w:p>
    <w:p w14:paraId="1EDB0C27" w14:textId="77777777" w:rsidR="00F71AB2" w:rsidRDefault="00000000">
      <w:pPr>
        <w:spacing w:after="80"/>
        <w:ind w:left="346" w:hanging="259"/>
      </w:pPr>
      <w:r>
        <w:t>4. Create a promise and verify promised and unpromised balances.</w:t>
      </w:r>
    </w:p>
    <w:p w14:paraId="546DFD26" w14:textId="77777777" w:rsidR="00F71AB2" w:rsidRDefault="00000000">
      <w:pPr>
        <w:spacing w:after="80"/>
        <w:ind w:left="346" w:hanging="259"/>
      </w:pPr>
      <w:r>
        <w:t>5. Open WhatsApp and save a follow-up note with the next date.</w:t>
      </w:r>
    </w:p>
    <w:p w14:paraId="1A957180" w14:textId="77777777" w:rsidR="00F71AB2" w:rsidRDefault="00000000">
      <w:pPr>
        <w:spacing w:after="80"/>
        <w:ind w:left="346" w:hanging="259"/>
      </w:pPr>
      <w:r>
        <w:t>6. Record Cash and Whish payments against the promise.</w:t>
      </w:r>
    </w:p>
    <w:p w14:paraId="722FF50B" w14:textId="77777777" w:rsidR="00F71AB2" w:rsidRDefault="00000000">
      <w:pPr>
        <w:spacing w:after="80"/>
        <w:ind w:left="346" w:hanging="259"/>
      </w:pPr>
      <w:r>
        <w:t>7. Verify promise, receivable, and dashboard recalculation.</w:t>
      </w:r>
    </w:p>
    <w:p w14:paraId="34D89405" w14:textId="77777777" w:rsidR="00F71AB2" w:rsidRDefault="00000000">
      <w:pPr>
        <w:spacing w:after="80"/>
        <w:ind w:left="346" w:hanging="259"/>
      </w:pPr>
      <w:r>
        <w:t>8. Verify the final PAID state when the remaining balance reaches zero.</w:t>
      </w:r>
    </w:p>
    <w:p w14:paraId="73B34261" w14:textId="77777777" w:rsidR="00F71AB2" w:rsidRDefault="00000000">
      <w:pPr>
        <w:pStyle w:val="Heading1"/>
        <w:spacing w:before="300" w:after="120"/>
      </w:pPr>
      <w:r>
        <w:t>Implementation Sequence</w:t>
      </w:r>
    </w:p>
    <w:tbl>
      <w:tblPr>
        <w:tblStyle w:val="TableGrid"/>
        <w:tblW w:w="0" w:type="auto"/>
        <w:jc w:val="center"/>
        <w:tblLayout w:type="fixed"/>
        <w:tblLook w:val="04A0" w:firstRow="1" w:lastRow="0" w:firstColumn="1" w:lastColumn="0" w:noHBand="0" w:noVBand="1"/>
      </w:tblPr>
      <w:tblGrid>
        <w:gridCol w:w="2880"/>
        <w:gridCol w:w="6768"/>
      </w:tblGrid>
      <w:tr w:rsidR="00F71AB2" w14:paraId="1AD505D2"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3F0676C7" w14:textId="77777777" w:rsidR="00F71AB2" w:rsidRDefault="00000000">
            <w:r>
              <w:rPr>
                <w:b/>
                <w:color w:val="FFFFFF"/>
                <w:sz w:val="19"/>
              </w:rPr>
              <w:t>Stage</w:t>
            </w:r>
          </w:p>
        </w:tc>
        <w:tc>
          <w:tcPr>
            <w:tcW w:w="6768" w:type="dxa"/>
            <w:tcBorders>
              <w:top w:val="single" w:sz="6" w:space="0" w:color="D9D9D9"/>
              <w:left w:val="single" w:sz="6" w:space="0" w:color="D9D9D9"/>
              <w:bottom w:val="single" w:sz="6" w:space="0" w:color="D9D9D9"/>
              <w:right w:val="single" w:sz="6" w:space="0" w:color="D9D9D9"/>
            </w:tcBorders>
            <w:shd w:val="clear" w:color="auto" w:fill="1F4E78"/>
            <w:tcMar>
              <w:top w:w="110" w:type="dxa"/>
              <w:left w:w="120" w:type="dxa"/>
              <w:bottom w:w="110" w:type="dxa"/>
              <w:right w:w="120" w:type="dxa"/>
            </w:tcMar>
            <w:vAlign w:val="center"/>
          </w:tcPr>
          <w:p w14:paraId="76078DBA" w14:textId="77777777" w:rsidR="00F71AB2" w:rsidRDefault="00000000">
            <w:r>
              <w:rPr>
                <w:b/>
                <w:color w:val="FFFFFF"/>
                <w:sz w:val="19"/>
              </w:rPr>
              <w:t>Outcome</w:t>
            </w:r>
          </w:p>
        </w:tc>
      </w:tr>
      <w:tr w:rsidR="00F71AB2" w14:paraId="2504F81A"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94CF678" w14:textId="77777777" w:rsidR="00F71AB2" w:rsidRDefault="00000000">
            <w:pPr>
              <w:spacing w:line="252" w:lineRule="auto"/>
            </w:pPr>
            <w:r>
              <w:rPr>
                <w:sz w:val="18"/>
              </w:rPr>
              <w:t>1 Authentication foundation</w:t>
            </w:r>
          </w:p>
        </w:tc>
        <w:tc>
          <w:tcPr>
            <w:tcW w:w="67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89847BE" w14:textId="77777777" w:rsidR="00F71AB2" w:rsidRDefault="00000000">
            <w:pPr>
              <w:spacing w:line="252" w:lineRule="auto"/>
            </w:pPr>
            <w:r>
              <w:rPr>
                <w:sz w:val="18"/>
              </w:rPr>
              <w:t>Configure the custom user, required business phone, sessions, CSRF, registration transaction, and tenant permissions</w:t>
            </w:r>
          </w:p>
        </w:tc>
      </w:tr>
      <w:tr w:rsidR="00F71AB2" w14:paraId="408D34FB"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DFD9926" w14:textId="77777777" w:rsidR="00F71AB2" w:rsidRDefault="00000000">
            <w:pPr>
              <w:spacing w:line="252" w:lineRule="auto"/>
            </w:pPr>
            <w:r>
              <w:rPr>
                <w:sz w:val="18"/>
              </w:rPr>
              <w:t>3 API resources</w:t>
            </w:r>
          </w:p>
        </w:tc>
        <w:tc>
          <w:tcPr>
            <w:tcW w:w="67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4E92DC2" w14:textId="77777777" w:rsidR="00F71AB2" w:rsidRDefault="00000000">
            <w:pPr>
              <w:spacing w:line="252" w:lineRule="auto"/>
            </w:pPr>
            <w:r>
              <w:rPr>
                <w:sz w:val="18"/>
              </w:rPr>
              <w:t>Build serializers, views, filters, pagination, URLs, and backend tests</w:t>
            </w:r>
          </w:p>
        </w:tc>
      </w:tr>
      <w:tr w:rsidR="00F71AB2" w14:paraId="15DD91FB"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0436624B" w14:textId="77777777" w:rsidR="00F71AB2" w:rsidRDefault="00000000">
            <w:pPr>
              <w:spacing w:line="252" w:lineRule="auto"/>
            </w:pPr>
            <w:r>
              <w:rPr>
                <w:sz w:val="18"/>
              </w:rPr>
              <w:t>4 Frontend foundation</w:t>
            </w:r>
          </w:p>
        </w:tc>
        <w:tc>
          <w:tcPr>
            <w:tcW w:w="676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35659A4F" w14:textId="77777777" w:rsidR="00F71AB2" w:rsidRDefault="00000000">
            <w:pPr>
              <w:spacing w:line="252" w:lineRule="auto"/>
            </w:pPr>
            <w:r>
              <w:rPr>
                <w:sz w:val="18"/>
              </w:rPr>
              <w:t>Add the API client, authenticated shell, responsive navigation, and shared form behavior</w:t>
            </w:r>
          </w:p>
        </w:tc>
      </w:tr>
      <w:tr w:rsidR="00F71AB2" w14:paraId="0159FB7D"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0361662" w14:textId="77777777" w:rsidR="00F71AB2" w:rsidRDefault="00000000">
            <w:pPr>
              <w:spacing w:line="252" w:lineRule="auto"/>
            </w:pPr>
            <w:r>
              <w:rPr>
                <w:sz w:val="18"/>
              </w:rPr>
              <w:t>5 Workflow screens</w:t>
            </w:r>
          </w:p>
        </w:tc>
        <w:tc>
          <w:tcPr>
            <w:tcW w:w="67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605A363" w14:textId="77777777" w:rsidR="00F71AB2" w:rsidRDefault="00000000">
            <w:pPr>
              <w:spacing w:line="252" w:lineRule="auto"/>
            </w:pPr>
            <w:r>
              <w:rPr>
                <w:sz w:val="18"/>
              </w:rPr>
              <w:t>Deliver customers, receivables, promises, payments, follow-ups, staff, and settings</w:t>
            </w:r>
          </w:p>
        </w:tc>
      </w:tr>
      <w:tr w:rsidR="00F71AB2" w14:paraId="0B503134"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74119AD0" w14:textId="77777777" w:rsidR="00F71AB2" w:rsidRDefault="00000000">
            <w:pPr>
              <w:spacing w:line="252" w:lineRule="auto"/>
            </w:pPr>
            <w:r>
              <w:rPr>
                <w:sz w:val="18"/>
              </w:rPr>
              <w:t>6 Dashboard</w:t>
            </w:r>
          </w:p>
        </w:tc>
        <w:tc>
          <w:tcPr>
            <w:tcW w:w="6768"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20" w:type="dxa"/>
              <w:bottom w:w="110" w:type="dxa"/>
              <w:right w:w="120" w:type="dxa"/>
            </w:tcMar>
            <w:vAlign w:val="center"/>
          </w:tcPr>
          <w:p w14:paraId="626D0470" w14:textId="77777777" w:rsidR="00F71AB2" w:rsidRDefault="00000000">
            <w:pPr>
              <w:spacing w:line="252" w:lineRule="auto"/>
            </w:pPr>
            <w:r>
              <w:rPr>
                <w:sz w:val="18"/>
              </w:rPr>
              <w:t>Add period metrics and operational work queues</w:t>
            </w:r>
          </w:p>
        </w:tc>
      </w:tr>
      <w:tr w:rsidR="00F71AB2" w14:paraId="1BBBAC6D"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E7C5CAD" w14:textId="77777777" w:rsidR="00F71AB2" w:rsidRDefault="00000000">
            <w:pPr>
              <w:spacing w:line="252" w:lineRule="auto"/>
            </w:pPr>
            <w:r>
              <w:rPr>
                <w:sz w:val="18"/>
              </w:rPr>
              <w:t>7 End to end verification</w:t>
            </w:r>
          </w:p>
        </w:tc>
        <w:tc>
          <w:tcPr>
            <w:tcW w:w="67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3FC28F3" w14:textId="77777777" w:rsidR="00F71AB2" w:rsidRDefault="00000000">
            <w:pPr>
              <w:spacing w:line="252" w:lineRule="auto"/>
            </w:pPr>
            <w:r>
              <w:rPr>
                <w:sz w:val="18"/>
              </w:rPr>
              <w:t>Run tenant, role, financial, concurrency, and responsive acceptance journeys</w:t>
            </w:r>
          </w:p>
        </w:tc>
      </w:tr>
    </w:tbl>
    <w:p w14:paraId="09D28347" w14:textId="77777777" w:rsidR="00F71AB2" w:rsidRDefault="00F71AB2">
      <w:pPr>
        <w:spacing w:after="40"/>
      </w:pPr>
    </w:p>
    <w:p w14:paraId="4C09F4F3" w14:textId="7F172445" w:rsidR="00F71AB2" w:rsidRDefault="00F71AB2" w:rsidP="001F4226">
      <w:pPr>
        <w:pStyle w:val="ListBullet"/>
        <w:numPr>
          <w:ilvl w:val="0"/>
          <w:numId w:val="0"/>
        </w:numPr>
        <w:spacing w:after="60"/>
      </w:pPr>
    </w:p>
    <w:sectPr w:rsidR="00F71AB2" w:rsidSect="00034616">
      <w:footerReference w:type="default" r:id="rId8"/>
      <w:pgSz w:w="12240" w:h="15840"/>
      <w:pgMar w:top="1080"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EE3F" w14:textId="77777777" w:rsidR="00DB4703" w:rsidRDefault="00DB4703">
      <w:pPr>
        <w:spacing w:after="0" w:line="240" w:lineRule="auto"/>
      </w:pPr>
      <w:r>
        <w:separator/>
      </w:r>
    </w:p>
  </w:endnote>
  <w:endnote w:type="continuationSeparator" w:id="0">
    <w:p w14:paraId="40D3CB6C" w14:textId="77777777" w:rsidR="00DB4703" w:rsidRDefault="00DB4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21FA" w14:textId="77777777" w:rsidR="00F71AB2" w:rsidRDefault="00000000">
    <w:pPr>
      <w:pStyle w:val="Footer"/>
      <w:jc w:val="center"/>
    </w:pPr>
    <w:proofErr w:type="spellStart"/>
    <w:r>
      <w:rPr>
        <w:color w:val="5B6573"/>
        <w:sz w:val="18"/>
      </w:rPr>
      <w:t>CollectFlow</w:t>
    </w:r>
    <w:proofErr w:type="spellEnd"/>
    <w:r>
      <w:rPr>
        <w:color w:val="5B6573"/>
        <w:sz w:val="18"/>
      </w:rPr>
      <w:t xml:space="preserve"> End to End </w:t>
    </w:r>
    <w:proofErr w:type="gramStart"/>
    <w:r>
      <w:rPr>
        <w:color w:val="5B6573"/>
        <w:sz w:val="18"/>
      </w:rPr>
      <w:t>Workflow  |</w:t>
    </w:r>
    <w:proofErr w:type="gramEnd"/>
    <w:r>
      <w:rPr>
        <w:color w:val="5B6573"/>
        <w:sz w:val="18"/>
      </w:rPr>
      <w:t xml:space="preserve">  </w:t>
    </w:r>
    <w:r>
      <w:rPr>
        <w:color w:val="5B6573"/>
        <w:sz w:val="18"/>
      </w:rPr>
      <w:fldChar w:fldCharType="begin"/>
    </w:r>
    <w:r>
      <w:rPr>
        <w:color w:val="5B6573"/>
        <w:sz w:val="18"/>
      </w:rPr>
      <w:instrText>PAGE</w:instrText>
    </w:r>
    <w:r w:rsidR="004E2DF6">
      <w:rPr>
        <w:color w:val="5B6573"/>
        <w:sz w:val="18"/>
      </w:rPr>
      <w:fldChar w:fldCharType="separate"/>
    </w:r>
    <w:r w:rsidR="004E2DF6">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E7166" w14:textId="77777777" w:rsidR="00DB4703" w:rsidRDefault="00DB4703">
      <w:pPr>
        <w:spacing w:after="0" w:line="240" w:lineRule="auto"/>
      </w:pPr>
      <w:r>
        <w:separator/>
      </w:r>
    </w:p>
  </w:footnote>
  <w:footnote w:type="continuationSeparator" w:id="0">
    <w:p w14:paraId="228E1E47" w14:textId="77777777" w:rsidR="00DB4703" w:rsidRDefault="00DB4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298522">
    <w:abstractNumId w:val="8"/>
  </w:num>
  <w:num w:numId="2" w16cid:durableId="1660772827">
    <w:abstractNumId w:val="6"/>
  </w:num>
  <w:num w:numId="3" w16cid:durableId="661545949">
    <w:abstractNumId w:val="5"/>
  </w:num>
  <w:num w:numId="4" w16cid:durableId="539516025">
    <w:abstractNumId w:val="4"/>
  </w:num>
  <w:num w:numId="5" w16cid:durableId="854223308">
    <w:abstractNumId w:val="7"/>
  </w:num>
  <w:num w:numId="6" w16cid:durableId="131600870">
    <w:abstractNumId w:val="3"/>
  </w:num>
  <w:num w:numId="7" w16cid:durableId="1098408259">
    <w:abstractNumId w:val="2"/>
  </w:num>
  <w:num w:numId="8" w16cid:durableId="1404910601">
    <w:abstractNumId w:val="1"/>
  </w:num>
  <w:num w:numId="9" w16cid:durableId="2121412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226"/>
    <w:rsid w:val="0029639D"/>
    <w:rsid w:val="002A0CA6"/>
    <w:rsid w:val="00326F90"/>
    <w:rsid w:val="004E2DF6"/>
    <w:rsid w:val="005A571D"/>
    <w:rsid w:val="00727A69"/>
    <w:rsid w:val="007B497E"/>
    <w:rsid w:val="00AA1D8D"/>
    <w:rsid w:val="00B47730"/>
    <w:rsid w:val="00CB0664"/>
    <w:rsid w:val="00DB4703"/>
    <w:rsid w:val="00F71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ED66F"/>
  <w14:defaultImageDpi w14:val="300"/>
  <w15:docId w15:val="{B5E90930-1361-45CA-BA15-E42CF735B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0262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2191</Words>
  <Characters>12494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CollectFlow End to End Workflow</dc:title>
  <dc:subject>Approved MVP workflow for team review</dc:subject>
  <dc:creator>CollectFlow Project Team</dc:creator>
  <cp:keywords>CollectFlow, receivables, workflow, API, frontend, Django, React</cp:keywords>
  <dc:description>generated by python-docx</dc:description>
  <cp:lastModifiedBy>haidar jouni</cp:lastModifiedBy>
  <cp:revision>7</cp:revision>
  <dcterms:created xsi:type="dcterms:W3CDTF">2013-12-23T23:15:00Z</dcterms:created>
  <dcterms:modified xsi:type="dcterms:W3CDTF">2026-09-25T15:14:00Z</dcterms:modified>
  <cp:category/>
</cp:coreProperties>
</file>